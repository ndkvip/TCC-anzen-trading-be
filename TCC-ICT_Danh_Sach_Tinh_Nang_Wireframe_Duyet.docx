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spacing w:after="160"/>
        <w:jc w:val="center"/>
      </w:pPr>
      <w:r>
        <w:rPr>
          <w:rFonts w:ascii="Arial" w:hAnsi="Arial" w:eastAsia="Arial"/>
          <w:b/>
          <w:i w:val="0"/>
          <w:color w:val="FF6547"/>
          <w:sz w:val="22"/>
        </w:rPr>
        <w:t>TÀI LIỆU XÁC NHẬN PHẠM VI</w:t>
      </w:r>
    </w:p>
    <w:p>
      <w:pPr>
        <w:spacing w:after="80"/>
        <w:jc w:val="center"/>
      </w:pPr>
      <w:r>
        <w:rPr>
          <w:rFonts w:ascii="Arial" w:hAnsi="Arial" w:eastAsia="Arial"/>
          <w:b/>
          <w:i w:val="0"/>
          <w:color w:val="00665F"/>
          <w:sz w:val="62"/>
        </w:rPr>
        <w:t>TCC-ICT</w:t>
      </w:r>
    </w:p>
    <w:p>
      <w:pPr>
        <w:spacing w:after="240"/>
        <w:jc w:val="center"/>
      </w:pPr>
      <w:r>
        <w:rPr>
          <w:rFonts w:ascii="Arial" w:hAnsi="Arial" w:eastAsia="Arial"/>
          <w:b/>
          <w:i w:val="0"/>
          <w:color w:val="FF6547"/>
          <w:sz w:val="32"/>
        </w:rPr>
        <w:t>DANH SÁCH TÍNH NĂNG &amp; WIREFRAME LOW-FIDELITY</w:t>
      </w:r>
    </w:p>
    <w:p>
      <w:pPr>
        <w:spacing w:after="520"/>
        <w:jc w:val="center"/>
      </w:pPr>
      <w:r>
        <w:rPr>
          <w:rFonts w:ascii="Arial" w:hAnsi="Arial" w:eastAsia="Arial"/>
          <w:b w:val="0"/>
          <w:i w:val="0"/>
          <w:color w:val="18312D"/>
          <w:sz w:val="25"/>
        </w:rPr>
        <w:t>Tài liệu để khách hàng xác nhận tính năng, luồng màn hình và phạm vi trước khi lập trình UI chi tiết</w:t>
      </w:r>
    </w:p>
    <w:tbl>
      <w:tblPr>
        <w:tblW w:type="dxa" w:w="9360"/>
        <w:jc w:val="left"/>
        <w:tblLayout w:type="fixed"/>
        <w:tblLook w:firstColumn="1" w:firstRow="1" w:lastColumn="0" w:lastRow="0" w:noHBand="0" w:noVBand="1" w:val="04A0"/>
        <w:tblInd w:w="120" w:type="dxa"/>
        <w:tblBorders>
          <w:top w:val="single" w:sz="6" w:space="0" w:color="C9DAD7"/>
          <w:left w:val="single" w:sz="6" w:space="0" w:color="C9DAD7"/>
          <w:bottom w:val="single" w:sz="6" w:space="0" w:color="C9DAD7"/>
          <w:right w:val="single" w:sz="6" w:space="0" w:color="C9DAD7"/>
          <w:insideH w:val="single" w:sz="6" w:space="0" w:color="C9DAD7"/>
          <w:insideV w:val="single" w:sz="6" w:space="0" w:color="C9DAD7"/>
        </w:tblBorders>
      </w:tblPr>
      <w:tblGrid>
        <w:gridCol w:w="4680"/>
        <w:gridCol w:w="4680"/>
      </w:tblGrid>
      <w:tr>
        <w:trPr>
          <w:cantSplit/>
        </w:trPr>
        <w:tc>
          <w:tcPr>
            <w:tcW w:type="dxa" w:w="4680"/>
            <w:tcMar>
              <w:top w:w="95" w:type="dxa"/>
              <w:start w:w="125" w:type="dxa"/>
              <w:bottom w:w="95" w:type="dxa"/>
              <w:end w:w="125" w:type="dxa"/>
            </w:tcMar>
            <w:vAlign w:val="center"/>
            <w:shd w:fill="E4F2F0"/>
          </w:tcPr>
          <w:p>
            <w:pPr>
              <w:spacing w:before="0" w:after="0" w:line="259" w:lineRule="auto"/>
              <w:jc w:val="center"/>
            </w:pPr>
            <w:r/>
            <w:r>
              <w:rPr>
                <w:rFonts w:ascii="Arial" w:hAnsi="Arial" w:eastAsia="Arial"/>
                <w:b/>
                <w:i w:val="0"/>
                <w:color w:val="00665F"/>
                <w:sz w:val="20"/>
              </w:rPr>
              <w:t>SẢN PHẨM</w:t>
            </w:r>
          </w:p>
        </w:tc>
        <w:tc>
          <w:tcPr>
            <w:tcW w:type="dxa" w:w="4680"/>
            <w:tcMar>
              <w:top w:w="95" w:type="dxa"/>
              <w:start w:w="125" w:type="dxa"/>
              <w:bottom w:w="95" w:type="dxa"/>
              <w:end w:w="125" w:type="dxa"/>
            </w:tcMar>
            <w:vAlign w:val="center"/>
            <w:shd w:fill="FFFFFF"/>
          </w:tcPr>
          <w:p>
            <w:pPr>
              <w:spacing w:before="0" w:after="0" w:line="259" w:lineRule="auto"/>
              <w:jc w:val="center"/>
            </w:pPr>
            <w:r/>
            <w:r>
              <w:rPr>
                <w:rFonts w:ascii="Arial" w:hAnsi="Arial" w:eastAsia="Arial"/>
                <w:b/>
                <w:i w:val="0"/>
                <w:color w:val="18312D"/>
                <w:sz w:val="20"/>
              </w:rPr>
              <w:t>Ứng dụng học tập và giao dịch</w:t>
            </w:r>
          </w:p>
        </w:tc>
      </w:tr>
      <w:tr>
        <w:trPr>
          <w:cantSplit/>
        </w:trPr>
        <w:tc>
          <w:tcPr>
            <w:tcW w:type="dxa" w:w="4680"/>
            <w:tcMar>
              <w:top w:w="95" w:type="dxa"/>
              <w:start w:w="125" w:type="dxa"/>
              <w:bottom w:w="95" w:type="dxa"/>
              <w:end w:w="125" w:type="dxa"/>
            </w:tcMar>
            <w:vAlign w:val="center"/>
            <w:shd w:fill="E4F2F0"/>
          </w:tcPr>
          <w:p>
            <w:pPr>
              <w:spacing w:before="0" w:after="0" w:line="259" w:lineRule="auto"/>
              <w:jc w:val="center"/>
            </w:pPr>
            <w:r/>
            <w:r>
              <w:rPr>
                <w:rFonts w:ascii="Arial" w:hAnsi="Arial" w:eastAsia="Arial"/>
                <w:b/>
                <w:i w:val="0"/>
                <w:color w:val="00665F"/>
                <w:sz w:val="20"/>
              </w:rPr>
              <w:t>NỀN TẢNG</w:t>
            </w:r>
          </w:p>
        </w:tc>
        <w:tc>
          <w:tcPr>
            <w:tcW w:type="dxa" w:w="4680"/>
            <w:tcMar>
              <w:top w:w="95" w:type="dxa"/>
              <w:start w:w="125" w:type="dxa"/>
              <w:bottom w:w="95" w:type="dxa"/>
              <w:end w:w="125" w:type="dxa"/>
            </w:tcMar>
            <w:vAlign w:val="center"/>
            <w:shd w:fill="FFFFFF"/>
          </w:tcPr>
          <w:p>
            <w:pPr>
              <w:spacing w:before="0" w:after="0" w:line="259" w:lineRule="auto"/>
              <w:jc w:val="center"/>
            </w:pPr>
            <w:r/>
            <w:r>
              <w:rPr>
                <w:rFonts w:ascii="Arial" w:hAnsi="Arial" w:eastAsia="Arial"/>
                <w:b/>
                <w:i w:val="0"/>
                <w:color w:val="18312D"/>
                <w:sz w:val="20"/>
              </w:rPr>
              <w:t>Android / iOS / Trang quản trị Web</w:t>
            </w:r>
          </w:p>
        </w:tc>
      </w:tr>
      <w:tr>
        <w:trPr>
          <w:cantSplit/>
        </w:trPr>
        <w:tc>
          <w:tcPr>
            <w:tcW w:type="dxa" w:w="4680"/>
            <w:tcMar>
              <w:top w:w="95" w:type="dxa"/>
              <w:start w:w="125" w:type="dxa"/>
              <w:bottom w:w="95" w:type="dxa"/>
              <w:end w:w="125" w:type="dxa"/>
            </w:tcMar>
            <w:vAlign w:val="center"/>
            <w:shd w:fill="E4F2F0"/>
          </w:tcPr>
          <w:p>
            <w:pPr>
              <w:spacing w:before="0" w:after="0" w:line="259" w:lineRule="auto"/>
              <w:jc w:val="center"/>
            </w:pPr>
            <w:r/>
            <w:r>
              <w:rPr>
                <w:rFonts w:ascii="Arial" w:hAnsi="Arial" w:eastAsia="Arial"/>
                <w:b/>
                <w:i w:val="0"/>
                <w:color w:val="00665F"/>
                <w:sz w:val="20"/>
              </w:rPr>
              <w:t>NGÔN NGỮ</w:t>
            </w:r>
          </w:p>
        </w:tc>
        <w:tc>
          <w:tcPr>
            <w:tcW w:type="dxa" w:w="4680"/>
            <w:tcMar>
              <w:top w:w="95" w:type="dxa"/>
              <w:start w:w="125" w:type="dxa"/>
              <w:bottom w:w="95" w:type="dxa"/>
              <w:end w:w="125" w:type="dxa"/>
            </w:tcMar>
            <w:vAlign w:val="center"/>
            <w:shd w:fill="FFFFFF"/>
          </w:tcPr>
          <w:p>
            <w:pPr>
              <w:spacing w:before="0" w:after="0" w:line="259" w:lineRule="auto"/>
              <w:jc w:val="center"/>
            </w:pPr>
            <w:r/>
            <w:r>
              <w:rPr>
                <w:rFonts w:ascii="Arial" w:hAnsi="Arial" w:eastAsia="Arial"/>
                <w:b/>
                <w:i w:val="0"/>
                <w:color w:val="18312D"/>
                <w:sz w:val="20"/>
              </w:rPr>
              <w:t>Tiếng Việt</w:t>
            </w:r>
          </w:p>
        </w:tc>
      </w:tr>
      <w:tr>
        <w:trPr>
          <w:cantSplit/>
        </w:trPr>
        <w:tc>
          <w:tcPr>
            <w:tcW w:type="dxa" w:w="4680"/>
            <w:tcMar>
              <w:top w:w="95" w:type="dxa"/>
              <w:start w:w="125" w:type="dxa"/>
              <w:bottom w:w="95" w:type="dxa"/>
              <w:end w:w="125" w:type="dxa"/>
            </w:tcMar>
            <w:vAlign w:val="center"/>
            <w:shd w:fill="E4F2F0"/>
          </w:tcPr>
          <w:p>
            <w:pPr>
              <w:spacing w:before="0" w:after="0" w:line="259" w:lineRule="auto"/>
              <w:jc w:val="center"/>
            </w:pPr>
            <w:r/>
            <w:r>
              <w:rPr>
                <w:rFonts w:ascii="Arial" w:hAnsi="Arial" w:eastAsia="Arial"/>
                <w:b/>
                <w:i w:val="0"/>
                <w:color w:val="00665F"/>
                <w:sz w:val="20"/>
              </w:rPr>
              <w:t>HẠ TẦNG</w:t>
            </w:r>
          </w:p>
        </w:tc>
        <w:tc>
          <w:tcPr>
            <w:tcW w:type="dxa" w:w="4680"/>
            <w:tcMar>
              <w:top w:w="95" w:type="dxa"/>
              <w:start w:w="125" w:type="dxa"/>
              <w:bottom w:w="95" w:type="dxa"/>
              <w:end w:w="125" w:type="dxa"/>
            </w:tcMar>
            <w:vAlign w:val="center"/>
            <w:shd w:fill="FFFFFF"/>
          </w:tcPr>
          <w:p>
            <w:pPr>
              <w:spacing w:before="0" w:after="0" w:line="259" w:lineRule="auto"/>
              <w:jc w:val="center"/>
            </w:pPr>
            <w:r/>
            <w:r>
              <w:rPr>
                <w:rFonts w:ascii="Arial" w:hAnsi="Arial" w:eastAsia="Arial"/>
                <w:b/>
                <w:i w:val="0"/>
                <w:color w:val="18312D"/>
                <w:sz w:val="20"/>
              </w:rPr>
              <w:t>Railway + Google Drive</w:t>
            </w:r>
          </w:p>
        </w:tc>
      </w:tr>
      <w:tr>
        <w:trPr>
          <w:cantSplit/>
        </w:trPr>
        <w:tc>
          <w:tcPr>
            <w:tcW w:type="dxa" w:w="4680"/>
            <w:tcMar>
              <w:top w:w="95" w:type="dxa"/>
              <w:start w:w="125" w:type="dxa"/>
              <w:bottom w:w="95" w:type="dxa"/>
              <w:end w:w="125" w:type="dxa"/>
            </w:tcMar>
            <w:vAlign w:val="center"/>
            <w:shd w:fill="E4F2F0"/>
          </w:tcPr>
          <w:p>
            <w:pPr>
              <w:spacing w:before="0" w:after="0" w:line="259" w:lineRule="auto"/>
              <w:jc w:val="center"/>
            </w:pPr>
            <w:r/>
            <w:r>
              <w:rPr>
                <w:rFonts w:ascii="Arial" w:hAnsi="Arial" w:eastAsia="Arial"/>
                <w:b/>
                <w:i w:val="0"/>
                <w:color w:val="00665F"/>
                <w:sz w:val="20"/>
              </w:rPr>
              <w:t>PHIÊN BẢN TÀI LIỆU</w:t>
            </w:r>
          </w:p>
        </w:tc>
        <w:tc>
          <w:tcPr>
            <w:tcW w:type="dxa" w:w="4680"/>
            <w:tcMar>
              <w:top w:w="95" w:type="dxa"/>
              <w:start w:w="125" w:type="dxa"/>
              <w:bottom w:w="95" w:type="dxa"/>
              <w:end w:w="125" w:type="dxa"/>
            </w:tcMar>
            <w:vAlign w:val="center"/>
            <w:shd w:fill="FFFFFF"/>
          </w:tcPr>
          <w:p>
            <w:pPr>
              <w:spacing w:before="0" w:after="0" w:line="259" w:lineRule="auto"/>
              <w:jc w:val="center"/>
            </w:pPr>
            <w:r/>
            <w:r>
              <w:rPr>
                <w:rFonts w:ascii="Arial" w:hAnsi="Arial" w:eastAsia="Arial"/>
                <w:b/>
                <w:i w:val="0"/>
                <w:color w:val="18312D"/>
                <w:sz w:val="20"/>
              </w:rPr>
              <w:t>28/08/2026</w:t>
            </w:r>
          </w:p>
        </w:tc>
      </w:tr>
    </w:tbl>
    <w:tbl>
      <w:tblPr>
        <w:tblW w:type="dxa" w:w="9360"/>
        <w:jc w:val="left"/>
        <w:tblLayout w:type="fixed"/>
        <w:tblLook w:firstColumn="1" w:firstRow="1" w:lastColumn="0" w:lastRow="0" w:noHBand="0" w:noVBand="1" w:val="04A0"/>
        <w:tblInd w:w="120" w:type="dxa"/>
        <w:tblBorders>
          <w:top w:val="single" w:sz="2" w:space="0" w:color="EAF6B1"/>
          <w:left w:val="single" w:sz="2" w:space="0" w:color="EAF6B1"/>
          <w:bottom w:val="single" w:sz="2" w:space="0" w:color="EAF6B1"/>
          <w:right w:val="single" w:sz="2" w:space="0" w:color="EAF6B1"/>
          <w:insideH w:val="single" w:sz="2" w:space="0" w:color="EAF6B1"/>
          <w:insideV w:val="single" w:sz="2" w:space="0" w:color="EAF6B1"/>
        </w:tblBorders>
      </w:tblPr>
      <w:tblGrid>
        <w:gridCol w:w="9360"/>
      </w:tblGrid>
      <w:tr>
        <w:trPr>
          <w:cantSplit/>
        </w:trPr>
        <w:tc>
          <w:tcPr>
            <w:tcW w:type="dxa" w:w="9360"/>
            <w:tcMar>
              <w:top w:w="135" w:type="dxa"/>
              <w:start w:w="180" w:type="dxa"/>
              <w:bottom w:w="135" w:type="dxa"/>
              <w:end w:w="180" w:type="dxa"/>
            </w:tcMar>
            <w:vAlign w:val="center"/>
            <w:shd w:fill="EAF6B1"/>
          </w:tcPr>
          <w:p>
            <w:pPr>
              <w:spacing w:after="0" w:line="269" w:lineRule="auto"/>
            </w:pPr>
            <w:r>
              <w:rPr>
                <w:rFonts w:ascii="Arial" w:hAnsi="Arial" w:eastAsia="Arial"/>
                <w:b/>
                <w:i w:val="0"/>
                <w:color w:val="087F78"/>
                <w:sz w:val="20"/>
              </w:rPr>
              <w:t xml:space="preserve">Cách sử dụng tài liệu: </w:t>
            </w:r>
            <w:r>
              <w:rPr>
                <w:rFonts w:ascii="Arial" w:hAnsi="Arial" w:eastAsia="Arial"/>
                <w:b w:val="0"/>
                <w:i w:val="0"/>
                <w:color w:val="18312D"/>
                <w:sz w:val="20"/>
              </w:rPr>
              <w:t>Khách hàng xem từng khu vực chức năng, xác nhận các mục “Cần chốt” và ghi chú thay đổi nếu có. Wireframe chỉ mô tả bố cục và luồng ở mức thấp; màu sắc, icon, typography và chi tiết UI sẽ bám theo thiết kế đã duyệt.</w:t>
            </w:r>
          </w:p>
        </w:tc>
      </w:tr>
    </w:tbl>
    <w:p>
      <w:pPr>
        <w:spacing w:after="40"/>
      </w:pPr>
    </w:p>
    <w:p>
      <w:r>
        <w:br w:type="page"/>
      </w:r>
    </w:p>
    <w:p>
      <w:pPr>
        <w:pStyle w:val="Heading1"/>
        <w:keepNext/>
        <w:keepLines/>
        <w:spacing w:before="300" w:after="140"/>
      </w:pPr>
      <w:r>
        <w:rPr>
          <w:rFonts w:ascii="Arial" w:hAnsi="Arial" w:eastAsia="Arial"/>
          <w:b/>
          <w:i w:val="0"/>
          <w:color w:val="00665F"/>
          <w:sz w:val="32"/>
        </w:rPr>
        <w:t>1. Tổng quan và nguyên tắc phạm vi</w:t>
      </w:r>
    </w:p>
    <w:p>
      <w:pPr>
        <w:spacing w:after="120" w:line="264" w:lineRule="auto"/>
      </w:pPr>
      <w:r>
        <w:rPr>
          <w:rFonts w:ascii="Arial" w:hAnsi="Arial" w:eastAsia="Arial"/>
          <w:b w:val="0"/>
          <w:i w:val="0"/>
          <w:color w:val="18312D"/>
          <w:sz w:val="20"/>
        </w:rPr>
        <w:t>TCC-ICT gồm ứng dụng mobile dành cho học viên và trang quản trị Web dành cho quản trị viên. Mobile ưu tiên lưu dữ liệu trên thiết bị; khi có mạng, dữ liệu sẽ được đồng bộ lên tài khoản. Tài liệu này không dùng để estimate giờ mà dùng để chốt “sản phẩm sẽ có những màn hình và tính năng nào”.</w:t>
      </w:r>
    </w:p>
    <w:p>
      <w:pPr>
        <w:pStyle w:val="Heading2"/>
        <w:keepNext/>
        <w:keepLines/>
        <w:spacing w:before="200" w:after="100"/>
      </w:pPr>
      <w:r>
        <w:rPr>
          <w:rFonts w:ascii="Arial" w:hAnsi="Arial" w:eastAsia="Arial"/>
          <w:b/>
          <w:i w:val="0"/>
          <w:color w:val="087F78"/>
          <w:sz w:val="25"/>
        </w:rPr>
        <w:t>Nguyên tắc đã thống nhất</w:t>
      </w:r>
    </w:p>
    <w:p>
      <w:pPr>
        <w:pStyle w:val="ListBullet"/>
        <w:keepLines/>
        <w:spacing w:after="80" w:line="269" w:lineRule="auto"/>
      </w:pPr>
      <w:r>
        <w:rPr>
          <w:rFonts w:ascii="Arial" w:hAnsi="Arial" w:eastAsia="Arial"/>
          <w:b w:val="0"/>
          <w:i w:val="0"/>
          <w:color w:val="18312D"/>
          <w:sz w:val="20"/>
        </w:rPr>
        <w:t>Mobile có 05 tab chính: Trang chủ, Kiến thức, Nhật ký giao dịch, Plan giao dịch và Cá nhân.</w:t>
      </w:r>
    </w:p>
    <w:p>
      <w:pPr>
        <w:pStyle w:val="ListBullet"/>
        <w:keepLines/>
        <w:spacing w:after="80" w:line="269" w:lineRule="auto"/>
      </w:pPr>
      <w:r>
        <w:rPr>
          <w:rFonts w:ascii="Arial" w:hAnsi="Arial" w:eastAsia="Arial"/>
          <w:b w:val="0"/>
          <w:i w:val="0"/>
          <w:color w:val="18312D"/>
          <w:sz w:val="20"/>
        </w:rPr>
        <w:t>Trang chủ là nội dung tĩnh trong app, có thể xem khi chưa đăng nhập; không có CMS Trang chủ trên admin.</w:t>
      </w:r>
    </w:p>
    <w:p>
      <w:pPr>
        <w:pStyle w:val="ListBullet"/>
        <w:keepLines/>
        <w:spacing w:after="80" w:line="269" w:lineRule="auto"/>
      </w:pPr>
      <w:r>
        <w:rPr>
          <w:rFonts w:ascii="Arial" w:hAnsi="Arial" w:eastAsia="Arial"/>
          <w:b w:val="0"/>
          <w:i w:val="0"/>
          <w:color w:val="18312D"/>
          <w:sz w:val="20"/>
        </w:rPr>
        <w:t>Không cho user tự đăng ký tài khoản từ app; tài khoản do admin tạo và gán quyền Cơ bản/Nâng cao.</w:t>
      </w:r>
    </w:p>
    <w:p>
      <w:pPr>
        <w:pStyle w:val="ListBullet"/>
        <w:keepLines/>
        <w:spacing w:after="80" w:line="269" w:lineRule="auto"/>
      </w:pPr>
      <w:r>
        <w:rPr>
          <w:rFonts w:ascii="Arial" w:hAnsi="Arial" w:eastAsia="Arial"/>
          <w:b w:val="0"/>
          <w:i w:val="0"/>
          <w:color w:val="18312D"/>
          <w:sz w:val="20"/>
        </w:rPr>
        <w:t>User Cơ bản chỉ học được Kiến thức Cơ bản; user Nâng cao được học cả Cơ bản và Nâng cao.</w:t>
      </w:r>
    </w:p>
    <w:p>
      <w:pPr>
        <w:pStyle w:val="ListBullet"/>
        <w:keepLines/>
        <w:spacing w:after="80" w:line="269" w:lineRule="auto"/>
      </w:pPr>
      <w:r>
        <w:rPr>
          <w:rFonts w:ascii="Arial" w:hAnsi="Arial" w:eastAsia="Arial"/>
          <w:b w:val="0"/>
          <w:i w:val="0"/>
          <w:color w:val="18312D"/>
          <w:sz w:val="20"/>
        </w:rPr>
        <w:t>Mỗi bài học là danh sách nội dung; khi mở bài sẽ xen kẽ lý thuyết và bài tập chọn đáp án theo kiểu Duolingo.</w:t>
      </w:r>
    </w:p>
    <w:p>
      <w:pPr>
        <w:pStyle w:val="ListBullet"/>
        <w:keepLines/>
        <w:spacing w:after="80" w:line="269" w:lineRule="auto"/>
      </w:pPr>
      <w:r>
        <w:rPr>
          <w:rFonts w:ascii="Arial" w:hAnsi="Arial" w:eastAsia="Arial"/>
          <w:b w:val="0"/>
          <w:i w:val="0"/>
          <w:color w:val="18312D"/>
          <w:sz w:val="20"/>
        </w:rPr>
        <w:t>Nhật ký và Plan dùng trình soạn thảo plain text + hình ảnh xen kẽ, không bắt buộc chia thành card.</w:t>
      </w:r>
    </w:p>
    <w:p>
      <w:pPr>
        <w:pStyle w:val="ListBullet"/>
        <w:keepLines/>
        <w:spacing w:after="80" w:line="269" w:lineRule="auto"/>
      </w:pPr>
      <w:r>
        <w:rPr>
          <w:rFonts w:ascii="Arial" w:hAnsi="Arial" w:eastAsia="Arial"/>
          <w:b w:val="0"/>
          <w:i w:val="0"/>
          <w:color w:val="18312D"/>
          <w:sz w:val="20"/>
        </w:rPr>
        <w:t>Mobile cache nội dung bài học, media, Nhật ký, Plan, điểm danh và tiến độ để dùng ngoại tuyến.</w:t>
      </w:r>
    </w:p>
    <w:p>
      <w:pPr>
        <w:pStyle w:val="ListBullet"/>
        <w:keepLines/>
        <w:spacing w:after="80" w:line="269" w:lineRule="auto"/>
      </w:pPr>
      <w:r>
        <w:rPr>
          <w:rFonts w:ascii="Arial" w:hAnsi="Arial" w:eastAsia="Arial"/>
          <w:b w:val="0"/>
          <w:i w:val="0"/>
          <w:color w:val="18312D"/>
          <w:sz w:val="20"/>
        </w:rPr>
        <w:t>Railway chạy API, PostgreSQL và admin Web; Google Drive là kho lưu trữ và duyệt hình ảnh chung.</w:t>
      </w:r>
    </w:p>
    <w:tbl>
      <w:tblPr>
        <w:tblW w:type="dxa" w:w="9360"/>
        <w:jc w:val="left"/>
        <w:tblLayout w:type="fixed"/>
        <w:tblLook w:firstColumn="1" w:firstRow="1" w:lastColumn="0" w:lastRow="0" w:noHBand="0" w:noVBand="1" w:val="04A0"/>
        <w:tblInd w:w="120" w:type="dxa"/>
        <w:tblBorders>
          <w:top w:val="single" w:sz="2" w:space="0" w:color="FFF0E8"/>
          <w:left w:val="single" w:sz="2" w:space="0" w:color="FFF0E8"/>
          <w:bottom w:val="single" w:sz="2" w:space="0" w:color="FFF0E8"/>
          <w:right w:val="single" w:sz="2" w:space="0" w:color="FFF0E8"/>
          <w:insideH w:val="single" w:sz="2" w:space="0" w:color="FFF0E8"/>
          <w:insideV w:val="single" w:sz="2" w:space="0" w:color="FFF0E8"/>
        </w:tblBorders>
      </w:tblPr>
      <w:tblGrid>
        <w:gridCol w:w="9360"/>
      </w:tblGrid>
      <w:tr>
        <w:trPr>
          <w:cantSplit/>
        </w:trPr>
        <w:tc>
          <w:tcPr>
            <w:tcW w:type="dxa" w:w="9360"/>
            <w:tcMar>
              <w:top w:w="135" w:type="dxa"/>
              <w:start w:w="180" w:type="dxa"/>
              <w:bottom w:w="135" w:type="dxa"/>
              <w:end w:w="180" w:type="dxa"/>
            </w:tcMar>
            <w:vAlign w:val="center"/>
            <w:shd w:fill="FFF0E8"/>
          </w:tcPr>
          <w:p>
            <w:pPr>
              <w:spacing w:after="0" w:line="269" w:lineRule="auto"/>
            </w:pPr>
            <w:r>
              <w:rPr>
                <w:rFonts w:ascii="Arial" w:hAnsi="Arial" w:eastAsia="Arial"/>
                <w:b/>
                <w:i w:val="0"/>
                <w:color w:val="087F78"/>
                <w:sz w:val="20"/>
              </w:rPr>
              <w:t xml:space="preserve">Phạm vi tài liệu: </w:t>
            </w:r>
            <w:r>
              <w:rPr>
                <w:rFonts w:ascii="Arial" w:hAnsi="Arial" w:eastAsia="Arial"/>
                <w:b w:val="0"/>
                <w:i w:val="0"/>
                <w:color w:val="18312D"/>
                <w:sz w:val="20"/>
              </w:rPr>
              <w:t>Các mục dưới đây là phạm vi đề xuất hiện tại. Mục nào khách hàng không cần có thể đánh dấu “Bỏ”; mục mới phát sinh sau khi chốt sẽ được đánh giá lại thời gian và chi phí.</w:t>
            </w:r>
          </w:p>
        </w:tc>
      </w:tr>
    </w:tbl>
    <w:p>
      <w:pPr>
        <w:spacing w:after="40"/>
      </w:pPr>
    </w:p>
    <w:p>
      <w:pPr>
        <w:pStyle w:val="Heading1"/>
        <w:keepNext/>
        <w:keepLines/>
        <w:spacing w:before="300" w:after="140"/>
      </w:pPr>
      <w:r>
        <w:rPr>
          <w:rFonts w:ascii="Arial" w:hAnsi="Arial" w:eastAsia="Arial"/>
          <w:b/>
          <w:i w:val="0"/>
          <w:color w:val="00665F"/>
          <w:sz w:val="32"/>
        </w:rPr>
        <w:t>2. Sơ đồ điều hướng tổng thể</w:t>
      </w:r>
    </w:p>
    <w:p>
      <w:pPr>
        <w:spacing w:after="120" w:line="264" w:lineRule="auto"/>
      </w:pPr>
      <w:r>
        <w:rPr>
          <w:rFonts w:ascii="Arial" w:hAnsi="Arial" w:eastAsia="Arial"/>
          <w:b w:val="0"/>
          <w:i w:val="0"/>
          <w:color w:val="18312D"/>
          <w:sz w:val="20"/>
        </w:rPr>
        <w:t>Sơ đồ này mô tả các điểm vào chính. Người dùng có thể xem Trang chủ trước khi đăng nhập; các khu vực dữ liệu cá nhân yêu cầu đăng nhập.</w:t>
      </w:r>
    </w:p>
    <w:tbl>
      <w:tblPr>
        <w:tblW w:type="dxa" w:w="9360"/>
        <w:jc w:val="left"/>
        <w:tblLayout w:type="fixed"/>
        <w:tblLook w:firstColumn="1" w:firstRow="1" w:lastColumn="0" w:lastRow="0" w:noHBand="0" w:noVBand="1" w:val="04A0"/>
        <w:tblInd w:w="120" w:type="dxa"/>
        <w:tblBorders>
          <w:top w:val="single" w:sz="6" w:space="0" w:color="C9DAD7"/>
          <w:left w:val="single" w:sz="6" w:space="0" w:color="C9DAD7"/>
          <w:bottom w:val="single" w:sz="6" w:space="0" w:color="C9DAD7"/>
          <w:right w:val="single" w:sz="6" w:space="0" w:color="C9DAD7"/>
          <w:insideH w:val="single" w:sz="6" w:space="0" w:color="C9DAD7"/>
          <w:insideV w:val="single" w:sz="6" w:space="0" w:color="C9DAD7"/>
        </w:tblBorders>
      </w:tblPr>
      <w:tblGrid>
        <w:gridCol w:w="1800"/>
        <w:gridCol w:w="3900"/>
        <w:gridCol w:w="3660"/>
      </w:tblGrid>
      <w:tr>
        <w:trPr>
          <w:cantSplit/>
          <w:tblHeader w:val="true"/>
        </w:trPr>
        <w:tc>
          <w:tcPr>
            <w:tcW w:type="dxa" w:w="18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Điểm bắt đầu</w:t>
            </w:r>
          </w:p>
        </w:tc>
        <w:tc>
          <w:tcPr>
            <w:tcW w:type="dxa" w:w="39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Điều hướng</w:t>
            </w:r>
          </w:p>
        </w:tc>
        <w:tc>
          <w:tcPr>
            <w:tcW w:type="dxa" w:w="366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Điều kiện</w:t>
            </w:r>
          </w:p>
        </w:tc>
      </w:tr>
      <w:tr>
        <w:trPr>
          <w:cantSplit/>
        </w:trPr>
        <w:tc>
          <w:tcPr>
            <w:tcW w:type="dxa" w:w="1800"/>
            <w:shd w:fill="FFFFFF"/>
          </w:tcPr>
          <w:p>
            <w:pPr>
              <w:spacing w:before="0" w:after="0" w:line="259" w:lineRule="auto"/>
              <w:jc w:val="left"/>
            </w:pPr>
            <w:r/>
            <w:r>
              <w:rPr>
                <w:rFonts w:ascii="Arial" w:hAnsi="Arial" w:eastAsia="Arial"/>
                <w:b/>
                <w:i w:val="0"/>
                <w:color w:val="18312D"/>
                <w:sz w:val="17"/>
              </w:rPr>
              <w:t>Mở app</w:t>
            </w:r>
          </w:p>
        </w:tc>
        <w:tc>
          <w:tcPr>
            <w:tcW w:type="dxa" w:w="3900"/>
            <w:shd w:fill="FFFFFF"/>
          </w:tcPr>
          <w:p>
            <w:pPr>
              <w:spacing w:before="0" w:after="0" w:line="259" w:lineRule="auto"/>
              <w:jc w:val="left"/>
            </w:pPr>
            <w:r/>
            <w:r>
              <w:rPr>
                <w:rFonts w:ascii="Arial" w:hAnsi="Arial" w:eastAsia="Arial"/>
                <w:b w:val="0"/>
                <w:i w:val="0"/>
                <w:color w:val="18312D"/>
                <w:sz w:val="17"/>
              </w:rPr>
              <w:t>Trang chủ -&gt; chọn tab khác</w:t>
            </w:r>
          </w:p>
        </w:tc>
        <w:tc>
          <w:tcPr>
            <w:tcW w:type="dxa" w:w="3660"/>
            <w:shd w:fill="FFFFFF"/>
          </w:tcPr>
          <w:p>
            <w:pPr>
              <w:spacing w:before="0" w:after="0" w:line="259" w:lineRule="auto"/>
              <w:jc w:val="left"/>
            </w:pPr>
            <w:r/>
            <w:r>
              <w:rPr>
                <w:rFonts w:ascii="Arial" w:hAnsi="Arial" w:eastAsia="Arial"/>
                <w:b w:val="0"/>
                <w:i w:val="0"/>
                <w:color w:val="18312D"/>
                <w:sz w:val="17"/>
              </w:rPr>
              <w:t>Chưa đăng nhập vẫn xem được Trang chủ.</w:t>
            </w:r>
          </w:p>
        </w:tc>
      </w:tr>
      <w:tr>
        <w:trPr>
          <w:cantSplit/>
        </w:trPr>
        <w:tc>
          <w:tcPr>
            <w:tcW w:type="dxa" w:w="1800"/>
            <w:shd w:fill="F3F7F6"/>
          </w:tcPr>
          <w:p>
            <w:pPr>
              <w:spacing w:before="0" w:after="0" w:line="259" w:lineRule="auto"/>
              <w:jc w:val="left"/>
            </w:pPr>
            <w:r/>
            <w:r>
              <w:rPr>
                <w:rFonts w:ascii="Arial" w:hAnsi="Arial" w:eastAsia="Arial"/>
                <w:b/>
                <w:i w:val="0"/>
                <w:color w:val="18312D"/>
                <w:sz w:val="17"/>
              </w:rPr>
              <w:t>Khu vực riêng tư</w:t>
            </w:r>
          </w:p>
        </w:tc>
        <w:tc>
          <w:tcPr>
            <w:tcW w:type="dxa" w:w="3900"/>
            <w:shd w:fill="F3F7F6"/>
          </w:tcPr>
          <w:p>
            <w:pPr>
              <w:spacing w:before="0" w:after="0" w:line="259" w:lineRule="auto"/>
              <w:jc w:val="left"/>
            </w:pPr>
            <w:r/>
            <w:r>
              <w:rPr>
                <w:rFonts w:ascii="Arial" w:hAnsi="Arial" w:eastAsia="Arial"/>
                <w:b w:val="0"/>
                <w:i w:val="0"/>
                <w:color w:val="18312D"/>
                <w:sz w:val="17"/>
              </w:rPr>
              <w:t>Kiến thức / Nhật ký / Plan / Cá nhân -&gt; Đăng nhập</w:t>
            </w:r>
          </w:p>
        </w:tc>
        <w:tc>
          <w:tcPr>
            <w:tcW w:type="dxa" w:w="3660"/>
            <w:shd w:fill="F3F7F6"/>
          </w:tcPr>
          <w:p>
            <w:pPr>
              <w:spacing w:before="0" w:after="0" w:line="259" w:lineRule="auto"/>
              <w:jc w:val="left"/>
            </w:pPr>
            <w:r/>
            <w:r>
              <w:rPr>
                <w:rFonts w:ascii="Arial" w:hAnsi="Arial" w:eastAsia="Arial"/>
                <w:b w:val="0"/>
                <w:i w:val="0"/>
                <w:color w:val="18312D"/>
                <w:sz w:val="17"/>
              </w:rPr>
              <w:t>Chưa đăng nhập sẽ được đưa tới màn hình Đăng nhập.</w:t>
            </w:r>
          </w:p>
        </w:tc>
      </w:tr>
      <w:tr>
        <w:trPr>
          <w:cantSplit/>
        </w:trPr>
        <w:tc>
          <w:tcPr>
            <w:tcW w:type="dxa" w:w="1800"/>
            <w:shd w:fill="FFFFFF"/>
          </w:tcPr>
          <w:p>
            <w:pPr>
              <w:spacing w:before="0" w:after="0" w:line="259" w:lineRule="auto"/>
              <w:jc w:val="left"/>
            </w:pPr>
            <w:r/>
            <w:r>
              <w:rPr>
                <w:rFonts w:ascii="Arial" w:hAnsi="Arial" w:eastAsia="Arial"/>
                <w:b/>
                <w:i w:val="0"/>
                <w:color w:val="18312D"/>
                <w:sz w:val="17"/>
              </w:rPr>
              <w:t>User Cơ bản</w:t>
            </w:r>
          </w:p>
        </w:tc>
        <w:tc>
          <w:tcPr>
            <w:tcW w:type="dxa" w:w="3900"/>
            <w:shd w:fill="FFFFFF"/>
          </w:tcPr>
          <w:p>
            <w:pPr>
              <w:spacing w:before="0" w:after="0" w:line="259" w:lineRule="auto"/>
              <w:jc w:val="left"/>
            </w:pPr>
            <w:r/>
            <w:r>
              <w:rPr>
                <w:rFonts w:ascii="Arial" w:hAnsi="Arial" w:eastAsia="Arial"/>
                <w:b w:val="0"/>
                <w:i w:val="0"/>
                <w:color w:val="18312D"/>
                <w:sz w:val="17"/>
              </w:rPr>
              <w:t>Kiến thức -&gt; Cơ bản</w:t>
            </w:r>
          </w:p>
        </w:tc>
        <w:tc>
          <w:tcPr>
            <w:tcW w:type="dxa" w:w="3660"/>
            <w:shd w:fill="FFFFFF"/>
          </w:tcPr>
          <w:p>
            <w:pPr>
              <w:spacing w:before="0" w:after="0" w:line="259" w:lineRule="auto"/>
              <w:jc w:val="left"/>
            </w:pPr>
            <w:r/>
            <w:r>
              <w:rPr>
                <w:rFonts w:ascii="Arial" w:hAnsi="Arial" w:eastAsia="Arial"/>
                <w:b w:val="0"/>
                <w:i w:val="0"/>
                <w:color w:val="18312D"/>
                <w:sz w:val="17"/>
              </w:rPr>
              <w:t>Subtab Nâng cao vẫn hiển thị icon ổ khóa và không mở được.</w:t>
            </w:r>
          </w:p>
        </w:tc>
      </w:tr>
      <w:tr>
        <w:trPr>
          <w:cantSplit/>
        </w:trPr>
        <w:tc>
          <w:tcPr>
            <w:tcW w:type="dxa" w:w="1800"/>
            <w:shd w:fill="F3F7F6"/>
          </w:tcPr>
          <w:p>
            <w:pPr>
              <w:spacing w:before="0" w:after="0" w:line="259" w:lineRule="auto"/>
              <w:jc w:val="left"/>
            </w:pPr>
            <w:r/>
            <w:r>
              <w:rPr>
                <w:rFonts w:ascii="Arial" w:hAnsi="Arial" w:eastAsia="Arial"/>
                <w:b/>
                <w:i w:val="0"/>
                <w:color w:val="18312D"/>
                <w:sz w:val="17"/>
              </w:rPr>
              <w:t>User Nâng cao</w:t>
            </w:r>
          </w:p>
        </w:tc>
        <w:tc>
          <w:tcPr>
            <w:tcW w:type="dxa" w:w="3900"/>
            <w:shd w:fill="F3F7F6"/>
          </w:tcPr>
          <w:p>
            <w:pPr>
              <w:spacing w:before="0" w:after="0" w:line="259" w:lineRule="auto"/>
              <w:jc w:val="left"/>
            </w:pPr>
            <w:r/>
            <w:r>
              <w:rPr>
                <w:rFonts w:ascii="Arial" w:hAnsi="Arial" w:eastAsia="Arial"/>
                <w:b w:val="0"/>
                <w:i w:val="0"/>
                <w:color w:val="18312D"/>
                <w:sz w:val="17"/>
              </w:rPr>
              <w:t>Kiến thức -&gt; Cơ bản &lt;-&gt; Nâng cao</w:t>
            </w:r>
          </w:p>
        </w:tc>
        <w:tc>
          <w:tcPr>
            <w:tcW w:type="dxa" w:w="3660"/>
            <w:shd w:fill="F3F7F6"/>
          </w:tcPr>
          <w:p>
            <w:pPr>
              <w:spacing w:before="0" w:after="0" w:line="259" w:lineRule="auto"/>
              <w:jc w:val="left"/>
            </w:pPr>
            <w:r/>
            <w:r>
              <w:rPr>
                <w:rFonts w:ascii="Arial" w:hAnsi="Arial" w:eastAsia="Arial"/>
                <w:b w:val="0"/>
                <w:i w:val="0"/>
                <w:color w:val="18312D"/>
                <w:sz w:val="17"/>
              </w:rPr>
              <w:t>Có thể chuyển đổi giữa hai subtab.</w:t>
            </w:r>
          </w:p>
        </w:tc>
      </w:tr>
      <w:tr>
        <w:trPr>
          <w:cantSplit/>
        </w:trPr>
        <w:tc>
          <w:tcPr>
            <w:tcW w:type="dxa" w:w="1800"/>
            <w:shd w:fill="FFFFFF"/>
          </w:tcPr>
          <w:p>
            <w:pPr>
              <w:spacing w:before="0" w:after="0" w:line="259" w:lineRule="auto"/>
              <w:jc w:val="left"/>
            </w:pPr>
            <w:r/>
            <w:r>
              <w:rPr>
                <w:rFonts w:ascii="Arial" w:hAnsi="Arial" w:eastAsia="Arial"/>
                <w:b/>
                <w:i w:val="0"/>
                <w:color w:val="18312D"/>
                <w:sz w:val="17"/>
              </w:rPr>
              <w:t>Admin</w:t>
            </w:r>
          </w:p>
        </w:tc>
        <w:tc>
          <w:tcPr>
            <w:tcW w:type="dxa" w:w="3900"/>
            <w:shd w:fill="FFFFFF"/>
          </w:tcPr>
          <w:p>
            <w:pPr>
              <w:spacing w:before="0" w:after="0" w:line="259" w:lineRule="auto"/>
              <w:jc w:val="left"/>
            </w:pPr>
            <w:r/>
            <w:r>
              <w:rPr>
                <w:rFonts w:ascii="Arial" w:hAnsi="Arial" w:eastAsia="Arial"/>
                <w:b w:val="0"/>
                <w:i w:val="0"/>
                <w:color w:val="18312D"/>
                <w:sz w:val="17"/>
              </w:rPr>
              <w:t>Đăng nhập admin -&gt; Trang tổng quan</w:t>
            </w:r>
          </w:p>
        </w:tc>
        <w:tc>
          <w:tcPr>
            <w:tcW w:type="dxa" w:w="3660"/>
            <w:shd w:fill="FFFFFF"/>
          </w:tcPr>
          <w:p>
            <w:pPr>
              <w:spacing w:before="0" w:after="0" w:line="259" w:lineRule="auto"/>
              <w:jc w:val="left"/>
            </w:pPr>
            <w:r/>
            <w:r>
              <w:rPr>
                <w:rFonts w:ascii="Arial" w:hAnsi="Arial" w:eastAsia="Arial"/>
                <w:b w:val="0"/>
                <w:i w:val="0"/>
                <w:color w:val="18312D"/>
                <w:sz w:val="17"/>
              </w:rPr>
              <w:t>Quản lý học viên, Kiến thức, media và xem dữ liệu user.</w:t>
            </w:r>
          </w:p>
        </w:tc>
      </w:tr>
    </w:tbl>
    <w:p>
      <w:pPr>
        <w:spacing w:after="40"/>
      </w:pPr>
    </w:p>
    <w:p>
      <w:pPr>
        <w:pStyle w:val="Heading1"/>
        <w:keepNext/>
        <w:keepLines/>
        <w:spacing w:before="300" w:after="140"/>
      </w:pPr>
      <w:r>
        <w:rPr>
          <w:rFonts w:ascii="Arial" w:hAnsi="Arial" w:eastAsia="Arial"/>
          <w:b/>
          <w:i w:val="0"/>
          <w:color w:val="00665F"/>
          <w:sz w:val="32"/>
        </w:rPr>
        <w:t>3. Danh sách màn hình cần xác nhận</w:t>
      </w:r>
    </w:p>
    <w:p>
      <w:pPr>
        <w:spacing w:after="120" w:line="264" w:lineRule="auto"/>
      </w:pPr>
      <w:r>
        <w:rPr>
          <w:rFonts w:ascii="Arial" w:hAnsi="Arial" w:eastAsia="Arial"/>
          <w:b w:val="0"/>
          <w:i w:val="0"/>
          <w:color w:val="18312D"/>
          <w:sz w:val="20"/>
        </w:rPr>
        <w:t>Tên màn hình được viết bằng tiếng Việt để dùng thống nhất trong trao đổi, thiết kế, task và nghiệm thu.</w:t>
      </w:r>
    </w:p>
    <w:p>
      <w:pPr>
        <w:pStyle w:val="Heading2"/>
        <w:keepNext/>
        <w:keepLines/>
        <w:spacing w:before="200" w:after="100"/>
      </w:pPr>
      <w:r>
        <w:rPr>
          <w:rFonts w:ascii="Arial" w:hAnsi="Arial" w:eastAsia="Arial"/>
          <w:b/>
          <w:i w:val="0"/>
          <w:color w:val="087F78"/>
          <w:sz w:val="25"/>
        </w:rPr>
        <w:t>3.1. Xác thực và tài khoản</w:t>
      </w:r>
    </w:p>
    <w:p>
      <w:pPr>
        <w:spacing w:after="120" w:line="264" w:lineRule="auto"/>
      </w:pPr>
      <w:r>
        <w:rPr>
          <w:rFonts w:ascii="Arial" w:hAnsi="Arial" w:eastAsia="Arial"/>
          <w:b w:val="0"/>
          <w:i w:val="0"/>
          <w:color w:val="18312D"/>
          <w:sz w:val="20"/>
        </w:rPr>
        <w:t>Các màn hình dưới đây cần khách hàng xác nhận về chức năng trước khi chuyển sang thiết kế UI chi tiết và lập trình.</w:t>
      </w:r>
    </w:p>
    <w:tbl>
      <w:tblPr>
        <w:tblW w:type="dxa" w:w="9360"/>
        <w:jc w:val="left"/>
        <w:tblLayout w:type="fixed"/>
        <w:tblLook w:firstColumn="1" w:firstRow="1" w:lastColumn="0" w:lastRow="0" w:noHBand="0" w:noVBand="1" w:val="04A0"/>
        <w:tblInd w:w="120" w:type="dxa"/>
        <w:tblBorders>
          <w:top w:val="single" w:sz="6" w:space="0" w:color="C9DAD7"/>
          <w:left w:val="single" w:sz="6" w:space="0" w:color="C9DAD7"/>
          <w:bottom w:val="single" w:sz="6" w:space="0" w:color="C9DAD7"/>
          <w:right w:val="single" w:sz="6" w:space="0" w:color="C9DAD7"/>
          <w:insideH w:val="single" w:sz="6" w:space="0" w:color="C9DAD7"/>
          <w:insideV w:val="single" w:sz="6" w:space="0" w:color="C9DAD7"/>
        </w:tblBorders>
      </w:tblPr>
      <w:tblGrid>
        <w:gridCol w:w="650"/>
        <w:gridCol w:w="2000"/>
        <w:gridCol w:w="1900"/>
        <w:gridCol w:w="3210"/>
        <w:gridCol w:w="1600"/>
      </w:tblGrid>
      <w:tr>
        <w:trPr>
          <w:cantSplit/>
          <w:tblHeader w:val="true"/>
        </w:trPr>
        <w:tc>
          <w:tcPr>
            <w:tcW w:type="dxa" w:w="650"/>
            <w:tcMar>
              <w:top w:w="95" w:type="dxa"/>
              <w:start w:w="125" w:type="dxa"/>
              <w:bottom w:w="95" w:type="dxa"/>
              <w:end w:w="125" w:type="dxa"/>
            </w:tcMar>
            <w:vAlign w:val="center"/>
            <w:shd w:fill="00665F"/>
          </w:tcPr>
          <w:p>
            <w:pPr>
              <w:spacing w:before="0" w:after="0" w:line="259" w:lineRule="auto"/>
              <w:jc w:val="center"/>
            </w:pPr>
            <w:r/>
            <w:r>
              <w:rPr>
                <w:rFonts w:ascii="Arial" w:hAnsi="Arial" w:eastAsia="Arial"/>
                <w:b/>
                <w:i w:val="0"/>
                <w:color w:val="FFFFFF"/>
                <w:sz w:val="17"/>
              </w:rPr>
              <w:t>STT</w:t>
            </w:r>
          </w:p>
        </w:tc>
        <w:tc>
          <w:tcPr>
            <w:tcW w:type="dxa" w:w="20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Tên màn hình</w:t>
            </w:r>
          </w:p>
        </w:tc>
        <w:tc>
          <w:tcPr>
            <w:tcW w:type="dxa" w:w="19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Mục đích</w:t>
            </w:r>
          </w:p>
        </w:tc>
        <w:tc>
          <w:tcPr>
            <w:tcW w:type="dxa" w:w="321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Tính năng chính</w:t>
            </w:r>
          </w:p>
        </w:tc>
        <w:tc>
          <w:tcPr>
            <w:tcW w:type="dxa" w:w="16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Cần chốt</w:t>
            </w:r>
          </w:p>
        </w:tc>
      </w:tr>
      <w:tr>
        <w:trPr>
          <w:cantSplit/>
        </w:trPr>
        <w:tc>
          <w:tcPr>
            <w:tcW w:type="dxa" w:w="650"/>
            <w:shd w:fill="FFFFFF"/>
          </w:tcPr>
          <w:p>
            <w:pPr>
              <w:spacing w:before="0" w:after="0" w:line="259" w:lineRule="auto"/>
              <w:jc w:val="left"/>
            </w:pPr>
            <w:r/>
            <w:r>
              <w:rPr>
                <w:rFonts w:ascii="Arial" w:hAnsi="Arial" w:eastAsia="Arial"/>
                <w:b/>
                <w:i w:val="0"/>
                <w:color w:val="18312D"/>
                <w:sz w:val="16"/>
              </w:rPr>
              <w:t>1</w:t>
            </w:r>
          </w:p>
        </w:tc>
        <w:tc>
          <w:tcPr>
            <w:tcW w:type="dxa" w:w="2000"/>
            <w:shd w:fill="FFFFFF"/>
          </w:tcPr>
          <w:p>
            <w:pPr>
              <w:spacing w:before="0" w:after="0" w:line="259" w:lineRule="auto"/>
              <w:jc w:val="left"/>
            </w:pPr>
            <w:r/>
            <w:r>
              <w:rPr>
                <w:rFonts w:ascii="Arial" w:hAnsi="Arial" w:eastAsia="Arial"/>
                <w:b w:val="0"/>
                <w:i w:val="0"/>
                <w:color w:val="18312D"/>
                <w:sz w:val="16"/>
              </w:rPr>
              <w:t>Đăng nhập</w:t>
            </w:r>
          </w:p>
        </w:tc>
        <w:tc>
          <w:tcPr>
            <w:tcW w:type="dxa" w:w="1900"/>
            <w:shd w:fill="FFFFFF"/>
          </w:tcPr>
          <w:p>
            <w:pPr>
              <w:spacing w:before="0" w:after="0" w:line="259" w:lineRule="auto"/>
              <w:jc w:val="left"/>
            </w:pPr>
            <w:r/>
            <w:r>
              <w:rPr>
                <w:rFonts w:ascii="Arial" w:hAnsi="Arial" w:eastAsia="Arial"/>
                <w:b w:val="0"/>
                <w:i w:val="0"/>
                <w:color w:val="18312D"/>
                <w:sz w:val="16"/>
              </w:rPr>
              <w:t>Xác thực tài khoản học viên/admin.</w:t>
            </w:r>
          </w:p>
        </w:tc>
        <w:tc>
          <w:tcPr>
            <w:tcW w:type="dxa" w:w="3210"/>
            <w:shd w:fill="FFFFFF"/>
          </w:tcPr>
          <w:p>
            <w:pPr>
              <w:spacing w:before="0" w:after="0" w:line="259" w:lineRule="auto"/>
              <w:jc w:val="left"/>
            </w:pPr>
            <w:r/>
            <w:r>
              <w:rPr>
                <w:rFonts w:ascii="Arial" w:hAnsi="Arial" w:eastAsia="Arial"/>
                <w:b w:val="0"/>
                <w:i w:val="0"/>
                <w:color w:val="18312D"/>
                <w:sz w:val="16"/>
              </w:rPr>
              <w:t>Email, mật khẩu, ghi nhớ phiên, đăng nhập, thông báo lỗi, đi tới Quên mật khẩu.</w:t>
            </w:r>
          </w:p>
        </w:tc>
        <w:tc>
          <w:tcPr>
            <w:tcW w:type="dxa" w:w="1600"/>
            <w:shd w:fill="FFFFFF"/>
          </w:tcPr>
          <w:p>
            <w:pPr>
              <w:spacing w:before="0" w:after="0" w:line="259" w:lineRule="auto"/>
              <w:jc w:val="left"/>
            </w:pPr>
            <w:r/>
            <w:r>
              <w:rPr>
                <w:rFonts w:ascii="Arial" w:hAnsi="Arial" w:eastAsia="Arial"/>
                <w:b w:val="0"/>
                <w:i w:val="0"/>
                <w:color w:val="18312D"/>
                <w:sz w:val="16"/>
              </w:rPr>
              <w:t>Thông tin field và nội dung lỗi.</w:t>
            </w:r>
          </w:p>
        </w:tc>
      </w:tr>
      <w:tr>
        <w:trPr>
          <w:cantSplit/>
        </w:trPr>
        <w:tc>
          <w:tcPr>
            <w:tcW w:type="dxa" w:w="650"/>
            <w:shd w:fill="F3F7F6"/>
          </w:tcPr>
          <w:p>
            <w:pPr>
              <w:spacing w:before="0" w:after="0" w:line="259" w:lineRule="auto"/>
              <w:jc w:val="left"/>
            </w:pPr>
            <w:r/>
            <w:r>
              <w:rPr>
                <w:rFonts w:ascii="Arial" w:hAnsi="Arial" w:eastAsia="Arial"/>
                <w:b/>
                <w:i w:val="0"/>
                <w:color w:val="18312D"/>
                <w:sz w:val="16"/>
              </w:rPr>
              <w:t>2</w:t>
            </w:r>
          </w:p>
        </w:tc>
        <w:tc>
          <w:tcPr>
            <w:tcW w:type="dxa" w:w="2000"/>
            <w:shd w:fill="F3F7F6"/>
          </w:tcPr>
          <w:p>
            <w:pPr>
              <w:spacing w:before="0" w:after="0" w:line="259" w:lineRule="auto"/>
              <w:jc w:val="left"/>
            </w:pPr>
            <w:r/>
            <w:r>
              <w:rPr>
                <w:rFonts w:ascii="Arial" w:hAnsi="Arial" w:eastAsia="Arial"/>
                <w:b w:val="0"/>
                <w:i w:val="0"/>
                <w:color w:val="18312D"/>
                <w:sz w:val="16"/>
              </w:rPr>
              <w:t>Quên mật khẩu</w:t>
            </w:r>
          </w:p>
        </w:tc>
        <w:tc>
          <w:tcPr>
            <w:tcW w:type="dxa" w:w="1900"/>
            <w:shd w:fill="F3F7F6"/>
          </w:tcPr>
          <w:p>
            <w:pPr>
              <w:spacing w:before="0" w:after="0" w:line="259" w:lineRule="auto"/>
              <w:jc w:val="left"/>
            </w:pPr>
            <w:r/>
            <w:r>
              <w:rPr>
                <w:rFonts w:ascii="Arial" w:hAnsi="Arial" w:eastAsia="Arial"/>
                <w:b w:val="0"/>
                <w:i w:val="0"/>
                <w:color w:val="18312D"/>
                <w:sz w:val="16"/>
              </w:rPr>
              <w:t>Yêu cầu email đặt lại mật khẩu.</w:t>
            </w:r>
          </w:p>
        </w:tc>
        <w:tc>
          <w:tcPr>
            <w:tcW w:type="dxa" w:w="3210"/>
            <w:shd w:fill="F3F7F6"/>
          </w:tcPr>
          <w:p>
            <w:pPr>
              <w:spacing w:before="0" w:after="0" w:line="259" w:lineRule="auto"/>
              <w:jc w:val="left"/>
            </w:pPr>
            <w:r/>
            <w:r>
              <w:rPr>
                <w:rFonts w:ascii="Arial" w:hAnsi="Arial" w:eastAsia="Arial"/>
                <w:b w:val="0"/>
                <w:i w:val="0"/>
                <w:color w:val="18312D"/>
                <w:sz w:val="16"/>
              </w:rPr>
              <w:t>Nhập email, gửi yêu cầu, thông báo đã gửi.</w:t>
            </w:r>
          </w:p>
        </w:tc>
        <w:tc>
          <w:tcPr>
            <w:tcW w:type="dxa" w:w="1600"/>
            <w:shd w:fill="F3F7F6"/>
          </w:tcPr>
          <w:p>
            <w:pPr>
              <w:spacing w:before="0" w:after="0" w:line="259" w:lineRule="auto"/>
              <w:jc w:val="left"/>
            </w:pPr>
            <w:r/>
            <w:r>
              <w:rPr>
                <w:rFonts w:ascii="Arial" w:hAnsi="Arial" w:eastAsia="Arial"/>
                <w:b w:val="0"/>
                <w:i w:val="0"/>
                <w:color w:val="18312D"/>
                <w:sz w:val="16"/>
              </w:rPr>
              <w:t>Có dùng mailbox/SMTP nào.</w:t>
            </w:r>
          </w:p>
        </w:tc>
      </w:tr>
      <w:tr>
        <w:trPr>
          <w:cantSplit/>
        </w:trPr>
        <w:tc>
          <w:tcPr>
            <w:tcW w:type="dxa" w:w="650"/>
            <w:shd w:fill="FFFFFF"/>
          </w:tcPr>
          <w:p>
            <w:pPr>
              <w:spacing w:before="0" w:after="0" w:line="259" w:lineRule="auto"/>
              <w:jc w:val="left"/>
            </w:pPr>
            <w:r/>
            <w:r>
              <w:rPr>
                <w:rFonts w:ascii="Arial" w:hAnsi="Arial" w:eastAsia="Arial"/>
                <w:b/>
                <w:i w:val="0"/>
                <w:color w:val="18312D"/>
                <w:sz w:val="16"/>
              </w:rPr>
              <w:t>3</w:t>
            </w:r>
          </w:p>
        </w:tc>
        <w:tc>
          <w:tcPr>
            <w:tcW w:type="dxa" w:w="2000"/>
            <w:shd w:fill="FFFFFF"/>
          </w:tcPr>
          <w:p>
            <w:pPr>
              <w:spacing w:before="0" w:after="0" w:line="259" w:lineRule="auto"/>
              <w:jc w:val="left"/>
            </w:pPr>
            <w:r/>
            <w:r>
              <w:rPr>
                <w:rFonts w:ascii="Arial" w:hAnsi="Arial" w:eastAsia="Arial"/>
                <w:b w:val="0"/>
                <w:i w:val="0"/>
                <w:color w:val="18312D"/>
                <w:sz w:val="16"/>
              </w:rPr>
              <w:t>Đặt mật khẩu mới</w:t>
            </w:r>
          </w:p>
        </w:tc>
        <w:tc>
          <w:tcPr>
            <w:tcW w:type="dxa" w:w="1900"/>
            <w:shd w:fill="FFFFFF"/>
          </w:tcPr>
          <w:p>
            <w:pPr>
              <w:spacing w:before="0" w:after="0" w:line="259" w:lineRule="auto"/>
              <w:jc w:val="left"/>
            </w:pPr>
            <w:r/>
            <w:r>
              <w:rPr>
                <w:rFonts w:ascii="Arial" w:hAnsi="Arial" w:eastAsia="Arial"/>
                <w:b w:val="0"/>
                <w:i w:val="0"/>
                <w:color w:val="18312D"/>
                <w:sz w:val="16"/>
              </w:rPr>
              <w:t>Đặt lại mật khẩu từ link email.</w:t>
            </w:r>
          </w:p>
        </w:tc>
        <w:tc>
          <w:tcPr>
            <w:tcW w:type="dxa" w:w="3210"/>
            <w:shd w:fill="FFFFFF"/>
          </w:tcPr>
          <w:p>
            <w:pPr>
              <w:spacing w:before="0" w:after="0" w:line="259" w:lineRule="auto"/>
              <w:jc w:val="left"/>
            </w:pPr>
            <w:r/>
            <w:r>
              <w:rPr>
                <w:rFonts w:ascii="Arial" w:hAnsi="Arial" w:eastAsia="Arial"/>
                <w:b w:val="0"/>
                <w:i w:val="0"/>
                <w:color w:val="18312D"/>
                <w:sz w:val="16"/>
              </w:rPr>
              <w:t>Mật khẩu mới, xác nhận, kiểm tra token hết hạn/đã dùng.</w:t>
            </w:r>
          </w:p>
        </w:tc>
        <w:tc>
          <w:tcPr>
            <w:tcW w:type="dxa" w:w="1600"/>
            <w:shd w:fill="FFFFFF"/>
          </w:tcPr>
          <w:p>
            <w:pPr>
              <w:spacing w:before="0" w:after="0" w:line="259" w:lineRule="auto"/>
              <w:jc w:val="left"/>
            </w:pPr>
            <w:r/>
            <w:r>
              <w:rPr>
                <w:rFonts w:ascii="Arial" w:hAnsi="Arial" w:eastAsia="Arial"/>
                <w:b w:val="0"/>
                <w:i w:val="0"/>
                <w:color w:val="18312D"/>
                <w:sz w:val="16"/>
              </w:rPr>
              <w:t>Rule độ dài mật khẩu.</w:t>
            </w:r>
          </w:p>
        </w:tc>
      </w:tr>
      <w:tr>
        <w:trPr>
          <w:cantSplit/>
        </w:trPr>
        <w:tc>
          <w:tcPr>
            <w:tcW w:type="dxa" w:w="650"/>
            <w:shd w:fill="F3F7F6"/>
          </w:tcPr>
          <w:p>
            <w:pPr>
              <w:spacing w:before="0" w:after="0" w:line="259" w:lineRule="auto"/>
              <w:jc w:val="left"/>
            </w:pPr>
            <w:r/>
            <w:r>
              <w:rPr>
                <w:rFonts w:ascii="Arial" w:hAnsi="Arial" w:eastAsia="Arial"/>
                <w:b/>
                <w:i w:val="0"/>
                <w:color w:val="18312D"/>
                <w:sz w:val="16"/>
              </w:rPr>
              <w:t>4</w:t>
            </w:r>
          </w:p>
        </w:tc>
        <w:tc>
          <w:tcPr>
            <w:tcW w:type="dxa" w:w="2000"/>
            <w:shd w:fill="F3F7F6"/>
          </w:tcPr>
          <w:p>
            <w:pPr>
              <w:spacing w:before="0" w:after="0" w:line="259" w:lineRule="auto"/>
              <w:jc w:val="left"/>
            </w:pPr>
            <w:r/>
            <w:r>
              <w:rPr>
                <w:rFonts w:ascii="Arial" w:hAnsi="Arial" w:eastAsia="Arial"/>
                <w:b w:val="0"/>
                <w:i w:val="0"/>
                <w:color w:val="18312D"/>
                <w:sz w:val="16"/>
              </w:rPr>
              <w:t>Đổi mật khẩu</w:t>
            </w:r>
          </w:p>
        </w:tc>
        <w:tc>
          <w:tcPr>
            <w:tcW w:type="dxa" w:w="1900"/>
            <w:shd w:fill="F3F7F6"/>
          </w:tcPr>
          <w:p>
            <w:pPr>
              <w:spacing w:before="0" w:after="0" w:line="259" w:lineRule="auto"/>
              <w:jc w:val="left"/>
            </w:pPr>
            <w:r/>
            <w:r>
              <w:rPr>
                <w:rFonts w:ascii="Arial" w:hAnsi="Arial" w:eastAsia="Arial"/>
                <w:b w:val="0"/>
                <w:i w:val="0"/>
                <w:color w:val="18312D"/>
                <w:sz w:val="16"/>
              </w:rPr>
              <w:t>Đổi mật khẩu trong Cá nhân.</w:t>
            </w:r>
          </w:p>
        </w:tc>
        <w:tc>
          <w:tcPr>
            <w:tcW w:type="dxa" w:w="3210"/>
            <w:shd w:fill="F3F7F6"/>
          </w:tcPr>
          <w:p>
            <w:pPr>
              <w:spacing w:before="0" w:after="0" w:line="259" w:lineRule="auto"/>
              <w:jc w:val="left"/>
            </w:pPr>
            <w:r/>
            <w:r>
              <w:rPr>
                <w:rFonts w:ascii="Arial" w:hAnsi="Arial" w:eastAsia="Arial"/>
                <w:b w:val="0"/>
                <w:i w:val="0"/>
                <w:color w:val="18312D"/>
                <w:sz w:val="16"/>
              </w:rPr>
              <w:t>Mật khẩu hiện tại, mật khẩu mới, xác nhận.</w:t>
            </w:r>
          </w:p>
        </w:tc>
        <w:tc>
          <w:tcPr>
            <w:tcW w:type="dxa" w:w="1600"/>
            <w:shd w:fill="F3F7F6"/>
          </w:tcPr>
          <w:p>
            <w:pPr>
              <w:spacing w:before="0" w:after="0" w:line="259" w:lineRule="auto"/>
              <w:jc w:val="left"/>
            </w:pPr>
            <w:r/>
            <w:r>
              <w:rPr>
                <w:rFonts w:ascii="Arial" w:hAnsi="Arial" w:eastAsia="Arial"/>
                <w:b w:val="0"/>
                <w:i w:val="0"/>
                <w:color w:val="18312D"/>
                <w:sz w:val="16"/>
              </w:rPr>
              <w:t>Có yêu cầu đăng nhập lại sau khi đổi không.</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AF6B1"/>
          <w:left w:val="single" w:sz="2" w:space="0" w:color="EAF6B1"/>
          <w:bottom w:val="single" w:sz="2" w:space="0" w:color="EAF6B1"/>
          <w:right w:val="single" w:sz="2" w:space="0" w:color="EAF6B1"/>
          <w:insideH w:val="single" w:sz="2" w:space="0" w:color="EAF6B1"/>
          <w:insideV w:val="single" w:sz="2" w:space="0" w:color="EAF6B1"/>
        </w:tblBorders>
      </w:tblPr>
      <w:tblGrid>
        <w:gridCol w:w="9360"/>
      </w:tblGrid>
      <w:tr>
        <w:trPr>
          <w:cantSplit/>
        </w:trPr>
        <w:tc>
          <w:tcPr>
            <w:tcW w:type="dxa" w:w="9360"/>
            <w:tcMar>
              <w:top w:w="135" w:type="dxa"/>
              <w:start w:w="180" w:type="dxa"/>
              <w:bottom w:w="135" w:type="dxa"/>
              <w:end w:w="180" w:type="dxa"/>
            </w:tcMar>
            <w:vAlign w:val="center"/>
            <w:shd w:fill="EAF6B1"/>
          </w:tcPr>
          <w:p>
            <w:pPr>
              <w:spacing w:after="0" w:line="269" w:lineRule="auto"/>
            </w:pPr>
            <w:r>
              <w:rPr>
                <w:rFonts w:ascii="Arial" w:hAnsi="Arial" w:eastAsia="Arial"/>
                <w:b/>
                <w:i w:val="0"/>
                <w:color w:val="087F78"/>
                <w:sz w:val="20"/>
              </w:rPr>
              <w:t xml:space="preserve">Điểm cần chốt: </w:t>
            </w:r>
            <w:r>
              <w:rPr>
                <w:rFonts w:ascii="Arial" w:hAnsi="Arial" w:eastAsia="Arial"/>
                <w:b w:val="0"/>
                <w:i w:val="0"/>
                <w:color w:val="18312D"/>
                <w:sz w:val="20"/>
              </w:rPr>
              <w:t>Xác nhận email là phương thức đăng nhập duy nhất; không có đăng ký tài khoản, OTP SMS hoặc social login.</w:t>
            </w:r>
          </w:p>
        </w:tc>
      </w:tr>
    </w:tbl>
    <w:p>
      <w:pPr>
        <w:spacing w:after="40"/>
      </w:pPr>
    </w:p>
    <w:p>
      <w:pPr>
        <w:pStyle w:val="Heading2"/>
        <w:keepNext/>
        <w:keepLines/>
        <w:spacing w:before="200" w:after="100"/>
      </w:pPr>
      <w:r>
        <w:rPr>
          <w:rFonts w:ascii="Arial" w:hAnsi="Arial" w:eastAsia="Arial"/>
          <w:b/>
          <w:i w:val="0"/>
          <w:color w:val="087F78"/>
          <w:sz w:val="25"/>
        </w:rPr>
        <w:t>3.2. Tab Trang chủ</w:t>
      </w:r>
    </w:p>
    <w:p>
      <w:pPr>
        <w:spacing w:after="120" w:line="264" w:lineRule="auto"/>
      </w:pPr>
      <w:r>
        <w:rPr>
          <w:rFonts w:ascii="Arial" w:hAnsi="Arial" w:eastAsia="Arial"/>
          <w:b w:val="0"/>
          <w:i w:val="0"/>
          <w:color w:val="18312D"/>
          <w:sz w:val="20"/>
        </w:rPr>
        <w:t>Các màn hình dưới đây cần khách hàng xác nhận về chức năng trước khi chuyển sang thiết kế UI chi tiết và lập trình.</w:t>
      </w:r>
    </w:p>
    <w:tbl>
      <w:tblPr>
        <w:tblW w:type="dxa" w:w="9360"/>
        <w:jc w:val="left"/>
        <w:tblLayout w:type="fixed"/>
        <w:tblLook w:firstColumn="1" w:firstRow="1" w:lastColumn="0" w:lastRow="0" w:noHBand="0" w:noVBand="1" w:val="04A0"/>
        <w:tblInd w:w="120" w:type="dxa"/>
        <w:tblBorders>
          <w:top w:val="single" w:sz="6" w:space="0" w:color="C9DAD7"/>
          <w:left w:val="single" w:sz="6" w:space="0" w:color="C9DAD7"/>
          <w:bottom w:val="single" w:sz="6" w:space="0" w:color="C9DAD7"/>
          <w:right w:val="single" w:sz="6" w:space="0" w:color="C9DAD7"/>
          <w:insideH w:val="single" w:sz="6" w:space="0" w:color="C9DAD7"/>
          <w:insideV w:val="single" w:sz="6" w:space="0" w:color="C9DAD7"/>
        </w:tblBorders>
      </w:tblPr>
      <w:tblGrid>
        <w:gridCol w:w="650"/>
        <w:gridCol w:w="2000"/>
        <w:gridCol w:w="1900"/>
        <w:gridCol w:w="3210"/>
        <w:gridCol w:w="1600"/>
      </w:tblGrid>
      <w:tr>
        <w:trPr>
          <w:cantSplit/>
          <w:tblHeader w:val="true"/>
        </w:trPr>
        <w:tc>
          <w:tcPr>
            <w:tcW w:type="dxa" w:w="650"/>
            <w:tcMar>
              <w:top w:w="95" w:type="dxa"/>
              <w:start w:w="125" w:type="dxa"/>
              <w:bottom w:w="95" w:type="dxa"/>
              <w:end w:w="125" w:type="dxa"/>
            </w:tcMar>
            <w:vAlign w:val="center"/>
            <w:shd w:fill="00665F"/>
          </w:tcPr>
          <w:p>
            <w:pPr>
              <w:spacing w:before="0" w:after="0" w:line="259" w:lineRule="auto"/>
              <w:jc w:val="center"/>
            </w:pPr>
            <w:r/>
            <w:r>
              <w:rPr>
                <w:rFonts w:ascii="Arial" w:hAnsi="Arial" w:eastAsia="Arial"/>
                <w:b/>
                <w:i w:val="0"/>
                <w:color w:val="FFFFFF"/>
                <w:sz w:val="17"/>
              </w:rPr>
              <w:t>STT</w:t>
            </w:r>
          </w:p>
        </w:tc>
        <w:tc>
          <w:tcPr>
            <w:tcW w:type="dxa" w:w="20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Tên màn hình</w:t>
            </w:r>
          </w:p>
        </w:tc>
        <w:tc>
          <w:tcPr>
            <w:tcW w:type="dxa" w:w="19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Mục đích</w:t>
            </w:r>
          </w:p>
        </w:tc>
        <w:tc>
          <w:tcPr>
            <w:tcW w:type="dxa" w:w="321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Tính năng chính</w:t>
            </w:r>
          </w:p>
        </w:tc>
        <w:tc>
          <w:tcPr>
            <w:tcW w:type="dxa" w:w="16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Cần chốt</w:t>
            </w:r>
          </w:p>
        </w:tc>
      </w:tr>
      <w:tr>
        <w:trPr>
          <w:cantSplit/>
        </w:trPr>
        <w:tc>
          <w:tcPr>
            <w:tcW w:type="dxa" w:w="650"/>
            <w:shd w:fill="FFFFFF"/>
          </w:tcPr>
          <w:p>
            <w:pPr>
              <w:spacing w:before="0" w:after="0" w:line="259" w:lineRule="auto"/>
              <w:jc w:val="left"/>
            </w:pPr>
            <w:r/>
            <w:r>
              <w:rPr>
                <w:rFonts w:ascii="Arial" w:hAnsi="Arial" w:eastAsia="Arial"/>
                <w:b/>
                <w:i w:val="0"/>
                <w:color w:val="18312D"/>
                <w:sz w:val="16"/>
              </w:rPr>
              <w:t>1</w:t>
            </w:r>
          </w:p>
        </w:tc>
        <w:tc>
          <w:tcPr>
            <w:tcW w:type="dxa" w:w="2000"/>
            <w:shd w:fill="FFFFFF"/>
          </w:tcPr>
          <w:p>
            <w:pPr>
              <w:spacing w:before="0" w:after="0" w:line="259" w:lineRule="auto"/>
              <w:jc w:val="left"/>
            </w:pPr>
            <w:r/>
            <w:r>
              <w:rPr>
                <w:rFonts w:ascii="Arial" w:hAnsi="Arial" w:eastAsia="Arial"/>
                <w:b w:val="0"/>
                <w:i w:val="0"/>
                <w:color w:val="18312D"/>
                <w:sz w:val="16"/>
              </w:rPr>
              <w:t>Trang chủ</w:t>
            </w:r>
          </w:p>
        </w:tc>
        <w:tc>
          <w:tcPr>
            <w:tcW w:type="dxa" w:w="1900"/>
            <w:shd w:fill="FFFFFF"/>
          </w:tcPr>
          <w:p>
            <w:pPr>
              <w:spacing w:before="0" w:after="0" w:line="259" w:lineRule="auto"/>
              <w:jc w:val="left"/>
            </w:pPr>
            <w:r/>
            <w:r>
              <w:rPr>
                <w:rFonts w:ascii="Arial" w:hAnsi="Arial" w:eastAsia="Arial"/>
                <w:b w:val="0"/>
                <w:i w:val="0"/>
                <w:color w:val="18312D"/>
                <w:sz w:val="16"/>
              </w:rPr>
              <w:t>Điểm bắt đầu và giới thiệu app.</w:t>
            </w:r>
          </w:p>
        </w:tc>
        <w:tc>
          <w:tcPr>
            <w:tcW w:type="dxa" w:w="3210"/>
            <w:shd w:fill="FFFFFF"/>
          </w:tcPr>
          <w:p>
            <w:pPr>
              <w:spacing w:before="0" w:after="0" w:line="259" w:lineRule="auto"/>
              <w:jc w:val="left"/>
            </w:pPr>
            <w:r/>
            <w:r>
              <w:rPr>
                <w:rFonts w:ascii="Arial" w:hAnsi="Arial" w:eastAsia="Arial"/>
                <w:b w:val="0"/>
                <w:i w:val="0"/>
                <w:color w:val="18312D"/>
                <w:sz w:val="16"/>
              </w:rPr>
              <w:t>Lời chào, giới thiệu 5 tab, cách sử dụng, CTA đăng nhập.</w:t>
            </w:r>
          </w:p>
        </w:tc>
        <w:tc>
          <w:tcPr>
            <w:tcW w:type="dxa" w:w="1600"/>
            <w:shd w:fill="FFFFFF"/>
          </w:tcPr>
          <w:p>
            <w:pPr>
              <w:spacing w:before="0" w:after="0" w:line="259" w:lineRule="auto"/>
              <w:jc w:val="left"/>
            </w:pPr>
            <w:r/>
            <w:r>
              <w:rPr>
                <w:rFonts w:ascii="Arial" w:hAnsi="Arial" w:eastAsia="Arial"/>
                <w:b w:val="0"/>
                <w:i w:val="0"/>
                <w:color w:val="18312D"/>
                <w:sz w:val="16"/>
              </w:rPr>
              <w:t>Nội dung text/hình minh họa tĩnh.</w:t>
            </w:r>
          </w:p>
        </w:tc>
      </w:tr>
      <w:tr>
        <w:trPr>
          <w:cantSplit/>
        </w:trPr>
        <w:tc>
          <w:tcPr>
            <w:tcW w:type="dxa" w:w="650"/>
            <w:shd w:fill="F3F7F6"/>
          </w:tcPr>
          <w:p>
            <w:pPr>
              <w:spacing w:before="0" w:after="0" w:line="259" w:lineRule="auto"/>
              <w:jc w:val="left"/>
            </w:pPr>
            <w:r/>
            <w:r>
              <w:rPr>
                <w:rFonts w:ascii="Arial" w:hAnsi="Arial" w:eastAsia="Arial"/>
                <w:b/>
                <w:i w:val="0"/>
                <w:color w:val="18312D"/>
                <w:sz w:val="16"/>
              </w:rPr>
              <w:t>2</w:t>
            </w:r>
          </w:p>
        </w:tc>
        <w:tc>
          <w:tcPr>
            <w:tcW w:type="dxa" w:w="2000"/>
            <w:shd w:fill="F3F7F6"/>
          </w:tcPr>
          <w:p>
            <w:pPr>
              <w:spacing w:before="0" w:after="0" w:line="259" w:lineRule="auto"/>
              <w:jc w:val="left"/>
            </w:pPr>
            <w:r/>
            <w:r>
              <w:rPr>
                <w:rFonts w:ascii="Arial" w:hAnsi="Arial" w:eastAsia="Arial"/>
                <w:b w:val="0"/>
                <w:i w:val="0"/>
                <w:color w:val="18312D"/>
                <w:sz w:val="16"/>
              </w:rPr>
              <w:t>Chi tiết hướng dẫn</w:t>
            </w:r>
          </w:p>
        </w:tc>
        <w:tc>
          <w:tcPr>
            <w:tcW w:type="dxa" w:w="1900"/>
            <w:shd w:fill="F3F7F6"/>
          </w:tcPr>
          <w:p>
            <w:pPr>
              <w:spacing w:before="0" w:after="0" w:line="259" w:lineRule="auto"/>
              <w:jc w:val="left"/>
            </w:pPr>
            <w:r/>
            <w:r>
              <w:rPr>
                <w:rFonts w:ascii="Arial" w:hAnsi="Arial" w:eastAsia="Arial"/>
                <w:b w:val="0"/>
                <w:i w:val="0"/>
                <w:color w:val="18312D"/>
                <w:sz w:val="16"/>
              </w:rPr>
              <w:t>Giải thích cách dùng từng khu vực.</w:t>
            </w:r>
          </w:p>
        </w:tc>
        <w:tc>
          <w:tcPr>
            <w:tcW w:type="dxa" w:w="3210"/>
            <w:shd w:fill="F3F7F6"/>
          </w:tcPr>
          <w:p>
            <w:pPr>
              <w:spacing w:before="0" w:after="0" w:line="259" w:lineRule="auto"/>
              <w:jc w:val="left"/>
            </w:pPr>
            <w:r/>
            <w:r>
              <w:rPr>
                <w:rFonts w:ascii="Arial" w:hAnsi="Arial" w:eastAsia="Arial"/>
                <w:b w:val="0"/>
                <w:i w:val="0"/>
                <w:color w:val="18312D"/>
                <w:sz w:val="16"/>
              </w:rPr>
              <w:t>Các bước sử dụng, quay lại Trang chủ, CTA tới khu vực tương ứng.</w:t>
            </w:r>
          </w:p>
        </w:tc>
        <w:tc>
          <w:tcPr>
            <w:tcW w:type="dxa" w:w="1600"/>
            <w:shd w:fill="F3F7F6"/>
          </w:tcPr>
          <w:p>
            <w:pPr>
              <w:spacing w:before="0" w:after="0" w:line="259" w:lineRule="auto"/>
              <w:jc w:val="left"/>
            </w:pPr>
            <w:r/>
            <w:r>
              <w:rPr>
                <w:rFonts w:ascii="Arial" w:hAnsi="Arial" w:eastAsia="Arial"/>
                <w:b w:val="0"/>
                <w:i w:val="0"/>
                <w:color w:val="18312D"/>
                <w:sz w:val="16"/>
              </w:rPr>
              <w:t>Số lượng mục hướng dẫn.</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AF6B1"/>
          <w:left w:val="single" w:sz="2" w:space="0" w:color="EAF6B1"/>
          <w:bottom w:val="single" w:sz="2" w:space="0" w:color="EAF6B1"/>
          <w:right w:val="single" w:sz="2" w:space="0" w:color="EAF6B1"/>
          <w:insideH w:val="single" w:sz="2" w:space="0" w:color="EAF6B1"/>
          <w:insideV w:val="single" w:sz="2" w:space="0" w:color="EAF6B1"/>
        </w:tblBorders>
      </w:tblPr>
      <w:tblGrid>
        <w:gridCol w:w="9360"/>
      </w:tblGrid>
      <w:tr>
        <w:trPr>
          <w:cantSplit/>
        </w:trPr>
        <w:tc>
          <w:tcPr>
            <w:tcW w:type="dxa" w:w="9360"/>
            <w:tcMar>
              <w:top w:w="135" w:type="dxa"/>
              <w:start w:w="180" w:type="dxa"/>
              <w:bottom w:w="135" w:type="dxa"/>
              <w:end w:w="180" w:type="dxa"/>
            </w:tcMar>
            <w:vAlign w:val="center"/>
            <w:shd w:fill="EAF6B1"/>
          </w:tcPr>
          <w:p>
            <w:pPr>
              <w:spacing w:after="0" w:line="269" w:lineRule="auto"/>
            </w:pPr>
            <w:r>
              <w:rPr>
                <w:rFonts w:ascii="Arial" w:hAnsi="Arial" w:eastAsia="Arial"/>
                <w:b/>
                <w:i w:val="0"/>
                <w:color w:val="087F78"/>
                <w:sz w:val="20"/>
              </w:rPr>
              <w:t xml:space="preserve">Điểm cần chốt: </w:t>
            </w:r>
            <w:r>
              <w:rPr>
                <w:rFonts w:ascii="Arial" w:hAnsi="Arial" w:eastAsia="Arial"/>
                <w:b w:val="0"/>
                <w:i w:val="0"/>
                <w:color w:val="18312D"/>
                <w:sz w:val="20"/>
              </w:rPr>
              <w:t>Xác nhận Trang chủ chỉ là nội dung tĩnh trong mobile, admin không quản lý nội dung Trang chủ.</w:t>
            </w:r>
          </w:p>
        </w:tc>
      </w:tr>
    </w:tbl>
    <w:p>
      <w:pPr>
        <w:spacing w:after="40"/>
      </w:pPr>
    </w:p>
    <w:p>
      <w:pPr>
        <w:pStyle w:val="Heading2"/>
        <w:keepNext/>
        <w:keepLines/>
        <w:spacing w:before="200" w:after="100"/>
      </w:pPr>
      <w:r>
        <w:rPr>
          <w:rFonts w:ascii="Arial" w:hAnsi="Arial" w:eastAsia="Arial"/>
          <w:b/>
          <w:i w:val="0"/>
          <w:color w:val="087F78"/>
          <w:sz w:val="25"/>
        </w:rPr>
        <w:t>3.3. Tab Kiến thức</w:t>
      </w:r>
    </w:p>
    <w:p>
      <w:pPr>
        <w:spacing w:after="120" w:line="264" w:lineRule="auto"/>
      </w:pPr>
      <w:r>
        <w:rPr>
          <w:rFonts w:ascii="Arial" w:hAnsi="Arial" w:eastAsia="Arial"/>
          <w:b w:val="0"/>
          <w:i w:val="0"/>
          <w:color w:val="18312D"/>
          <w:sz w:val="20"/>
        </w:rPr>
        <w:t>Các màn hình dưới đây cần khách hàng xác nhận về chức năng trước khi chuyển sang thiết kế UI chi tiết và lập trình.</w:t>
      </w:r>
    </w:p>
    <w:tbl>
      <w:tblPr>
        <w:tblW w:type="dxa" w:w="9360"/>
        <w:jc w:val="left"/>
        <w:tblLayout w:type="fixed"/>
        <w:tblLook w:firstColumn="1" w:firstRow="1" w:lastColumn="0" w:lastRow="0" w:noHBand="0" w:noVBand="1" w:val="04A0"/>
        <w:tblInd w:w="120" w:type="dxa"/>
        <w:tblBorders>
          <w:top w:val="single" w:sz="6" w:space="0" w:color="C9DAD7"/>
          <w:left w:val="single" w:sz="6" w:space="0" w:color="C9DAD7"/>
          <w:bottom w:val="single" w:sz="6" w:space="0" w:color="C9DAD7"/>
          <w:right w:val="single" w:sz="6" w:space="0" w:color="C9DAD7"/>
          <w:insideH w:val="single" w:sz="6" w:space="0" w:color="C9DAD7"/>
          <w:insideV w:val="single" w:sz="6" w:space="0" w:color="C9DAD7"/>
        </w:tblBorders>
      </w:tblPr>
      <w:tblGrid>
        <w:gridCol w:w="650"/>
        <w:gridCol w:w="2000"/>
        <w:gridCol w:w="1900"/>
        <w:gridCol w:w="3210"/>
        <w:gridCol w:w="1600"/>
      </w:tblGrid>
      <w:tr>
        <w:trPr>
          <w:cantSplit/>
          <w:tblHeader w:val="true"/>
        </w:trPr>
        <w:tc>
          <w:tcPr>
            <w:tcW w:type="dxa" w:w="650"/>
            <w:tcMar>
              <w:top w:w="95" w:type="dxa"/>
              <w:start w:w="125" w:type="dxa"/>
              <w:bottom w:w="95" w:type="dxa"/>
              <w:end w:w="125" w:type="dxa"/>
            </w:tcMar>
            <w:vAlign w:val="center"/>
            <w:shd w:fill="00665F"/>
          </w:tcPr>
          <w:p>
            <w:pPr>
              <w:spacing w:before="0" w:after="0" w:line="259" w:lineRule="auto"/>
              <w:jc w:val="center"/>
            </w:pPr>
            <w:r/>
            <w:r>
              <w:rPr>
                <w:rFonts w:ascii="Arial" w:hAnsi="Arial" w:eastAsia="Arial"/>
                <w:b/>
                <w:i w:val="0"/>
                <w:color w:val="FFFFFF"/>
                <w:sz w:val="17"/>
              </w:rPr>
              <w:t>STT</w:t>
            </w:r>
          </w:p>
        </w:tc>
        <w:tc>
          <w:tcPr>
            <w:tcW w:type="dxa" w:w="20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Tên màn hình</w:t>
            </w:r>
          </w:p>
        </w:tc>
        <w:tc>
          <w:tcPr>
            <w:tcW w:type="dxa" w:w="19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Mục đích</w:t>
            </w:r>
          </w:p>
        </w:tc>
        <w:tc>
          <w:tcPr>
            <w:tcW w:type="dxa" w:w="321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Tính năng chính</w:t>
            </w:r>
          </w:p>
        </w:tc>
        <w:tc>
          <w:tcPr>
            <w:tcW w:type="dxa" w:w="16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Cần chốt</w:t>
            </w:r>
          </w:p>
        </w:tc>
      </w:tr>
      <w:tr>
        <w:trPr>
          <w:cantSplit/>
        </w:trPr>
        <w:tc>
          <w:tcPr>
            <w:tcW w:type="dxa" w:w="650"/>
            <w:shd w:fill="FFFFFF"/>
          </w:tcPr>
          <w:p>
            <w:pPr>
              <w:spacing w:before="0" w:after="0" w:line="259" w:lineRule="auto"/>
              <w:jc w:val="left"/>
            </w:pPr>
            <w:r/>
            <w:r>
              <w:rPr>
                <w:rFonts w:ascii="Arial" w:hAnsi="Arial" w:eastAsia="Arial"/>
                <w:b/>
                <w:i w:val="0"/>
                <w:color w:val="18312D"/>
                <w:sz w:val="16"/>
              </w:rPr>
              <w:t>1</w:t>
            </w:r>
          </w:p>
        </w:tc>
        <w:tc>
          <w:tcPr>
            <w:tcW w:type="dxa" w:w="2000"/>
            <w:shd w:fill="FFFFFF"/>
          </w:tcPr>
          <w:p>
            <w:pPr>
              <w:spacing w:before="0" w:after="0" w:line="259" w:lineRule="auto"/>
              <w:jc w:val="left"/>
            </w:pPr>
            <w:r/>
            <w:r>
              <w:rPr>
                <w:rFonts w:ascii="Arial" w:hAnsi="Arial" w:eastAsia="Arial"/>
                <w:b w:val="0"/>
                <w:i w:val="0"/>
                <w:color w:val="18312D"/>
                <w:sz w:val="16"/>
              </w:rPr>
              <w:t>Thư viện Kiến thức - Cơ bản</w:t>
            </w:r>
          </w:p>
        </w:tc>
        <w:tc>
          <w:tcPr>
            <w:tcW w:type="dxa" w:w="1900"/>
            <w:shd w:fill="FFFFFF"/>
          </w:tcPr>
          <w:p>
            <w:pPr>
              <w:spacing w:before="0" w:after="0" w:line="259" w:lineRule="auto"/>
              <w:jc w:val="left"/>
            </w:pPr>
            <w:r/>
            <w:r>
              <w:rPr>
                <w:rFonts w:ascii="Arial" w:hAnsi="Arial" w:eastAsia="Arial"/>
                <w:b w:val="0"/>
                <w:i w:val="0"/>
                <w:color w:val="18312D"/>
                <w:sz w:val="16"/>
              </w:rPr>
              <w:t>Danh sách bài học cơ bản.</w:t>
            </w:r>
          </w:p>
        </w:tc>
        <w:tc>
          <w:tcPr>
            <w:tcW w:type="dxa" w:w="3210"/>
            <w:shd w:fill="FFFFFF"/>
          </w:tcPr>
          <w:p>
            <w:pPr>
              <w:spacing w:before="0" w:after="0" w:line="259" w:lineRule="auto"/>
              <w:jc w:val="left"/>
            </w:pPr>
            <w:r/>
            <w:r>
              <w:rPr>
                <w:rFonts w:ascii="Arial" w:hAnsi="Arial" w:eastAsia="Arial"/>
                <w:b w:val="0"/>
                <w:i w:val="0"/>
                <w:color w:val="18312D"/>
                <w:sz w:val="16"/>
              </w:rPr>
              <w:t>Tìm kiếm, list bài, tiến độ trên thẻ, bookmark, đã đọc, tải offline.</w:t>
            </w:r>
          </w:p>
        </w:tc>
        <w:tc>
          <w:tcPr>
            <w:tcW w:type="dxa" w:w="1600"/>
            <w:shd w:fill="FFFFFF"/>
          </w:tcPr>
          <w:p>
            <w:pPr>
              <w:spacing w:before="0" w:after="0" w:line="259" w:lineRule="auto"/>
              <w:jc w:val="left"/>
            </w:pPr>
            <w:r/>
            <w:r>
              <w:rPr>
                <w:rFonts w:ascii="Arial" w:hAnsi="Arial" w:eastAsia="Arial"/>
                <w:b w:val="0"/>
                <w:i w:val="0"/>
                <w:color w:val="18312D"/>
                <w:sz w:val="16"/>
              </w:rPr>
              <w:t>Thông tin hiển thị trên từng thẻ.</w:t>
            </w:r>
          </w:p>
        </w:tc>
      </w:tr>
      <w:tr>
        <w:trPr>
          <w:cantSplit/>
        </w:trPr>
        <w:tc>
          <w:tcPr>
            <w:tcW w:type="dxa" w:w="650"/>
            <w:shd w:fill="F3F7F6"/>
          </w:tcPr>
          <w:p>
            <w:pPr>
              <w:spacing w:before="0" w:after="0" w:line="259" w:lineRule="auto"/>
              <w:jc w:val="left"/>
            </w:pPr>
            <w:r/>
            <w:r>
              <w:rPr>
                <w:rFonts w:ascii="Arial" w:hAnsi="Arial" w:eastAsia="Arial"/>
                <w:b/>
                <w:i w:val="0"/>
                <w:color w:val="18312D"/>
                <w:sz w:val="16"/>
              </w:rPr>
              <w:t>2</w:t>
            </w:r>
          </w:p>
        </w:tc>
        <w:tc>
          <w:tcPr>
            <w:tcW w:type="dxa" w:w="2000"/>
            <w:shd w:fill="F3F7F6"/>
          </w:tcPr>
          <w:p>
            <w:pPr>
              <w:spacing w:before="0" w:after="0" w:line="259" w:lineRule="auto"/>
              <w:jc w:val="left"/>
            </w:pPr>
            <w:r/>
            <w:r>
              <w:rPr>
                <w:rFonts w:ascii="Arial" w:hAnsi="Arial" w:eastAsia="Arial"/>
                <w:b w:val="0"/>
                <w:i w:val="0"/>
                <w:color w:val="18312D"/>
                <w:sz w:val="16"/>
              </w:rPr>
              <w:t>Thư viện Kiến thức - Nâng cao</w:t>
            </w:r>
          </w:p>
        </w:tc>
        <w:tc>
          <w:tcPr>
            <w:tcW w:type="dxa" w:w="1900"/>
            <w:shd w:fill="F3F7F6"/>
          </w:tcPr>
          <w:p>
            <w:pPr>
              <w:spacing w:before="0" w:after="0" w:line="259" w:lineRule="auto"/>
              <w:jc w:val="left"/>
            </w:pPr>
            <w:r/>
            <w:r>
              <w:rPr>
                <w:rFonts w:ascii="Arial" w:hAnsi="Arial" w:eastAsia="Arial"/>
                <w:b w:val="0"/>
                <w:i w:val="0"/>
                <w:color w:val="18312D"/>
                <w:sz w:val="16"/>
              </w:rPr>
              <w:t>Danh sách bài học nâng cao.</w:t>
            </w:r>
          </w:p>
        </w:tc>
        <w:tc>
          <w:tcPr>
            <w:tcW w:type="dxa" w:w="3210"/>
            <w:shd w:fill="F3F7F6"/>
          </w:tcPr>
          <w:p>
            <w:pPr>
              <w:spacing w:before="0" w:after="0" w:line="259" w:lineRule="auto"/>
              <w:jc w:val="left"/>
            </w:pPr>
            <w:r/>
            <w:r>
              <w:rPr>
                <w:rFonts w:ascii="Arial" w:hAnsi="Arial" w:eastAsia="Arial"/>
                <w:b w:val="0"/>
                <w:i w:val="0"/>
                <w:color w:val="18312D"/>
                <w:sz w:val="16"/>
              </w:rPr>
              <w:t>Đổi màu chủ đạo cam, list bài, tìm kiếm, tiến độ, bookmark, offline.</w:t>
            </w:r>
          </w:p>
        </w:tc>
        <w:tc>
          <w:tcPr>
            <w:tcW w:type="dxa" w:w="1600"/>
            <w:shd w:fill="F3F7F6"/>
          </w:tcPr>
          <w:p>
            <w:pPr>
              <w:spacing w:before="0" w:after="0" w:line="259" w:lineRule="auto"/>
              <w:jc w:val="left"/>
            </w:pPr>
            <w:r/>
            <w:r>
              <w:rPr>
                <w:rFonts w:ascii="Arial" w:hAnsi="Arial" w:eastAsia="Arial"/>
                <w:b w:val="0"/>
                <w:i w:val="0"/>
                <w:color w:val="18312D"/>
                <w:sz w:val="16"/>
              </w:rPr>
              <w:t>Màu cam và quyền truy cập.</w:t>
            </w:r>
          </w:p>
        </w:tc>
      </w:tr>
      <w:tr>
        <w:trPr>
          <w:cantSplit/>
        </w:trPr>
        <w:tc>
          <w:tcPr>
            <w:tcW w:type="dxa" w:w="650"/>
            <w:shd w:fill="FFFFFF"/>
          </w:tcPr>
          <w:p>
            <w:pPr>
              <w:spacing w:before="0" w:after="0" w:line="259" w:lineRule="auto"/>
              <w:jc w:val="left"/>
            </w:pPr>
            <w:r/>
            <w:r>
              <w:rPr>
                <w:rFonts w:ascii="Arial" w:hAnsi="Arial" w:eastAsia="Arial"/>
                <w:b/>
                <w:i w:val="0"/>
                <w:color w:val="18312D"/>
                <w:sz w:val="16"/>
              </w:rPr>
              <w:t>3</w:t>
            </w:r>
          </w:p>
        </w:tc>
        <w:tc>
          <w:tcPr>
            <w:tcW w:type="dxa" w:w="2000"/>
            <w:shd w:fill="FFFFFF"/>
          </w:tcPr>
          <w:p>
            <w:pPr>
              <w:spacing w:before="0" w:after="0" w:line="259" w:lineRule="auto"/>
              <w:jc w:val="left"/>
            </w:pPr>
            <w:r/>
            <w:r>
              <w:rPr>
                <w:rFonts w:ascii="Arial" w:hAnsi="Arial" w:eastAsia="Arial"/>
                <w:b w:val="0"/>
                <w:i w:val="0"/>
                <w:color w:val="18312D"/>
                <w:sz w:val="16"/>
              </w:rPr>
              <w:t>Kiến thức - Role Cơ bản</w:t>
            </w:r>
          </w:p>
        </w:tc>
        <w:tc>
          <w:tcPr>
            <w:tcW w:type="dxa" w:w="1900"/>
            <w:shd w:fill="FFFFFF"/>
          </w:tcPr>
          <w:p>
            <w:pPr>
              <w:spacing w:before="0" w:after="0" w:line="259" w:lineRule="auto"/>
              <w:jc w:val="left"/>
            </w:pPr>
            <w:r/>
            <w:r>
              <w:rPr>
                <w:rFonts w:ascii="Arial" w:hAnsi="Arial" w:eastAsia="Arial"/>
                <w:b w:val="0"/>
                <w:i w:val="0"/>
                <w:color w:val="18312D"/>
                <w:sz w:val="16"/>
              </w:rPr>
              <w:t>Trạng thái khóa tab Nâng cao.</w:t>
            </w:r>
          </w:p>
        </w:tc>
        <w:tc>
          <w:tcPr>
            <w:tcW w:type="dxa" w:w="3210"/>
            <w:shd w:fill="FFFFFF"/>
          </w:tcPr>
          <w:p>
            <w:pPr>
              <w:spacing w:before="0" w:after="0" w:line="259" w:lineRule="auto"/>
              <w:jc w:val="left"/>
            </w:pPr>
            <w:r/>
            <w:r>
              <w:rPr>
                <w:rFonts w:ascii="Arial" w:hAnsi="Arial" w:eastAsia="Arial"/>
                <w:b w:val="0"/>
                <w:i w:val="0"/>
                <w:color w:val="18312D"/>
                <w:sz w:val="16"/>
              </w:rPr>
              <w:t>Subtab Nâng cao có icon ổ khóa; bấm vào không mở nội dung.</w:t>
            </w:r>
          </w:p>
        </w:tc>
        <w:tc>
          <w:tcPr>
            <w:tcW w:type="dxa" w:w="1600"/>
            <w:shd w:fill="FFFFFF"/>
          </w:tcPr>
          <w:p>
            <w:pPr>
              <w:spacing w:before="0" w:after="0" w:line="259" w:lineRule="auto"/>
              <w:jc w:val="left"/>
            </w:pPr>
            <w:r/>
            <w:r>
              <w:rPr>
                <w:rFonts w:ascii="Arial" w:hAnsi="Arial" w:eastAsia="Arial"/>
                <w:b w:val="0"/>
                <w:i w:val="0"/>
                <w:color w:val="18312D"/>
                <w:sz w:val="16"/>
              </w:rPr>
              <w:t>Nội dung thông báo nâng cấp/quyền.</w:t>
            </w:r>
          </w:p>
        </w:tc>
      </w:tr>
      <w:tr>
        <w:trPr>
          <w:cantSplit/>
        </w:trPr>
        <w:tc>
          <w:tcPr>
            <w:tcW w:type="dxa" w:w="650"/>
            <w:shd w:fill="F3F7F6"/>
          </w:tcPr>
          <w:p>
            <w:pPr>
              <w:spacing w:before="0" w:after="0" w:line="259" w:lineRule="auto"/>
              <w:jc w:val="left"/>
            </w:pPr>
            <w:r/>
            <w:r>
              <w:rPr>
                <w:rFonts w:ascii="Arial" w:hAnsi="Arial" w:eastAsia="Arial"/>
                <w:b/>
                <w:i w:val="0"/>
                <w:color w:val="18312D"/>
                <w:sz w:val="16"/>
              </w:rPr>
              <w:t>4</w:t>
            </w:r>
          </w:p>
        </w:tc>
        <w:tc>
          <w:tcPr>
            <w:tcW w:type="dxa" w:w="2000"/>
            <w:shd w:fill="F3F7F6"/>
          </w:tcPr>
          <w:p>
            <w:pPr>
              <w:spacing w:before="0" w:after="0" w:line="259" w:lineRule="auto"/>
              <w:jc w:val="left"/>
            </w:pPr>
            <w:r/>
            <w:r>
              <w:rPr>
                <w:rFonts w:ascii="Arial" w:hAnsi="Arial" w:eastAsia="Arial"/>
                <w:b w:val="0"/>
                <w:i w:val="0"/>
                <w:color w:val="18312D"/>
                <w:sz w:val="16"/>
              </w:rPr>
              <w:t>Kiến thức - Kết quả tìm kiếm</w:t>
            </w:r>
          </w:p>
        </w:tc>
        <w:tc>
          <w:tcPr>
            <w:tcW w:type="dxa" w:w="1900"/>
            <w:shd w:fill="F3F7F6"/>
          </w:tcPr>
          <w:p>
            <w:pPr>
              <w:spacing w:before="0" w:after="0" w:line="259" w:lineRule="auto"/>
              <w:jc w:val="left"/>
            </w:pPr>
            <w:r/>
            <w:r>
              <w:rPr>
                <w:rFonts w:ascii="Arial" w:hAnsi="Arial" w:eastAsia="Arial"/>
                <w:b w:val="0"/>
                <w:i w:val="0"/>
                <w:color w:val="18312D"/>
                <w:sz w:val="16"/>
              </w:rPr>
              <w:t>Hiển thị bài theo từ khóa.</w:t>
            </w:r>
          </w:p>
        </w:tc>
        <w:tc>
          <w:tcPr>
            <w:tcW w:type="dxa" w:w="3210"/>
            <w:shd w:fill="F3F7F6"/>
          </w:tcPr>
          <w:p>
            <w:pPr>
              <w:spacing w:before="0" w:after="0" w:line="259" w:lineRule="auto"/>
              <w:jc w:val="left"/>
            </w:pPr>
            <w:r/>
            <w:r>
              <w:rPr>
                <w:rFonts w:ascii="Arial" w:hAnsi="Arial" w:eastAsia="Arial"/>
                <w:b w:val="0"/>
                <w:i w:val="0"/>
                <w:color w:val="18312D"/>
                <w:sz w:val="16"/>
              </w:rPr>
              <w:t>Lọc theo tên/chủ đề, kết quả theo quyền, empty state.</w:t>
            </w:r>
          </w:p>
        </w:tc>
        <w:tc>
          <w:tcPr>
            <w:tcW w:type="dxa" w:w="1600"/>
            <w:shd w:fill="F3F7F6"/>
          </w:tcPr>
          <w:p>
            <w:pPr>
              <w:spacing w:before="0" w:after="0" w:line="259" w:lineRule="auto"/>
              <w:jc w:val="left"/>
            </w:pPr>
            <w:r/>
            <w:r>
              <w:rPr>
                <w:rFonts w:ascii="Arial" w:hAnsi="Arial" w:eastAsia="Arial"/>
                <w:b w:val="0"/>
                <w:i w:val="0"/>
                <w:color w:val="18312D"/>
                <w:sz w:val="16"/>
              </w:rPr>
              <w:t>Có cần lọc theo chương/chủ đề không.</w:t>
            </w:r>
          </w:p>
        </w:tc>
      </w:tr>
      <w:tr>
        <w:trPr>
          <w:cantSplit/>
        </w:trPr>
        <w:tc>
          <w:tcPr>
            <w:tcW w:type="dxa" w:w="650"/>
            <w:shd w:fill="FFFFFF"/>
          </w:tcPr>
          <w:p>
            <w:pPr>
              <w:spacing w:before="0" w:after="0" w:line="259" w:lineRule="auto"/>
              <w:jc w:val="left"/>
            </w:pPr>
            <w:r/>
            <w:r>
              <w:rPr>
                <w:rFonts w:ascii="Arial" w:hAnsi="Arial" w:eastAsia="Arial"/>
                <w:b/>
                <w:i w:val="0"/>
                <w:color w:val="18312D"/>
                <w:sz w:val="16"/>
              </w:rPr>
              <w:t>5</w:t>
            </w:r>
          </w:p>
        </w:tc>
        <w:tc>
          <w:tcPr>
            <w:tcW w:type="dxa" w:w="2000"/>
            <w:shd w:fill="FFFFFF"/>
          </w:tcPr>
          <w:p>
            <w:pPr>
              <w:spacing w:before="0" w:after="0" w:line="259" w:lineRule="auto"/>
              <w:jc w:val="left"/>
            </w:pPr>
            <w:r/>
            <w:r>
              <w:rPr>
                <w:rFonts w:ascii="Arial" w:hAnsi="Arial" w:eastAsia="Arial"/>
                <w:b w:val="0"/>
                <w:i w:val="0"/>
                <w:color w:val="18312D"/>
                <w:sz w:val="16"/>
              </w:rPr>
              <w:t>Chi tiết bài học</w:t>
            </w:r>
          </w:p>
        </w:tc>
        <w:tc>
          <w:tcPr>
            <w:tcW w:type="dxa" w:w="1900"/>
            <w:shd w:fill="FFFFFF"/>
          </w:tcPr>
          <w:p>
            <w:pPr>
              <w:spacing w:before="0" w:after="0" w:line="259" w:lineRule="auto"/>
              <w:jc w:val="left"/>
            </w:pPr>
            <w:r/>
            <w:r>
              <w:rPr>
                <w:rFonts w:ascii="Arial" w:hAnsi="Arial" w:eastAsia="Arial"/>
                <w:b w:val="0"/>
                <w:i w:val="0"/>
                <w:color w:val="18312D"/>
                <w:sz w:val="16"/>
              </w:rPr>
              <w:t>Mở một bài học.</w:t>
            </w:r>
          </w:p>
        </w:tc>
        <w:tc>
          <w:tcPr>
            <w:tcW w:type="dxa" w:w="3210"/>
            <w:shd w:fill="FFFFFF"/>
          </w:tcPr>
          <w:p>
            <w:pPr>
              <w:spacing w:before="0" w:after="0" w:line="259" w:lineRule="auto"/>
              <w:jc w:val="left"/>
            </w:pPr>
            <w:r/>
            <w:r>
              <w:rPr>
                <w:rFonts w:ascii="Arial" w:hAnsi="Arial" w:eastAsia="Arial"/>
                <w:b w:val="0"/>
                <w:i w:val="0"/>
                <w:color w:val="18312D"/>
                <w:sz w:val="16"/>
              </w:rPr>
              <w:t>Thông tin bài, số phần, tiến độ, bắt đầu/tiếp tục, tải offline.</w:t>
            </w:r>
          </w:p>
        </w:tc>
        <w:tc>
          <w:tcPr>
            <w:tcW w:type="dxa" w:w="1600"/>
            <w:shd w:fill="FFFFFF"/>
          </w:tcPr>
          <w:p>
            <w:pPr>
              <w:spacing w:before="0" w:after="0" w:line="259" w:lineRule="auto"/>
              <w:jc w:val="left"/>
            </w:pPr>
            <w:r/>
            <w:r>
              <w:rPr>
                <w:rFonts w:ascii="Arial" w:hAnsi="Arial" w:eastAsia="Arial"/>
                <w:b w:val="0"/>
                <w:i w:val="0"/>
                <w:color w:val="18312D"/>
                <w:sz w:val="16"/>
              </w:rPr>
              <w:t>Cách hiển thị tiến độ.</w:t>
            </w:r>
          </w:p>
        </w:tc>
      </w:tr>
      <w:tr>
        <w:trPr>
          <w:cantSplit/>
        </w:trPr>
        <w:tc>
          <w:tcPr>
            <w:tcW w:type="dxa" w:w="650"/>
            <w:shd w:fill="F3F7F6"/>
          </w:tcPr>
          <w:p>
            <w:pPr>
              <w:spacing w:before="0" w:after="0" w:line="259" w:lineRule="auto"/>
              <w:jc w:val="left"/>
            </w:pPr>
            <w:r/>
            <w:r>
              <w:rPr>
                <w:rFonts w:ascii="Arial" w:hAnsi="Arial" w:eastAsia="Arial"/>
                <w:b/>
                <w:i w:val="0"/>
                <w:color w:val="18312D"/>
                <w:sz w:val="16"/>
              </w:rPr>
              <w:t>6</w:t>
            </w:r>
          </w:p>
        </w:tc>
        <w:tc>
          <w:tcPr>
            <w:tcW w:type="dxa" w:w="2000"/>
            <w:shd w:fill="F3F7F6"/>
          </w:tcPr>
          <w:p>
            <w:pPr>
              <w:spacing w:before="0" w:after="0" w:line="259" w:lineRule="auto"/>
              <w:jc w:val="left"/>
            </w:pPr>
            <w:r/>
            <w:r>
              <w:rPr>
                <w:rFonts w:ascii="Arial" w:hAnsi="Arial" w:eastAsia="Arial"/>
                <w:b w:val="0"/>
                <w:i w:val="0"/>
                <w:color w:val="18312D"/>
                <w:sz w:val="16"/>
              </w:rPr>
              <w:t>Bài học - Lý thuyết</w:t>
            </w:r>
          </w:p>
        </w:tc>
        <w:tc>
          <w:tcPr>
            <w:tcW w:type="dxa" w:w="1900"/>
            <w:shd w:fill="F3F7F6"/>
          </w:tcPr>
          <w:p>
            <w:pPr>
              <w:spacing w:before="0" w:after="0" w:line="259" w:lineRule="auto"/>
              <w:jc w:val="left"/>
            </w:pPr>
            <w:r/>
            <w:r>
              <w:rPr>
                <w:rFonts w:ascii="Arial" w:hAnsi="Arial" w:eastAsia="Arial"/>
                <w:b w:val="0"/>
                <w:i w:val="0"/>
                <w:color w:val="18312D"/>
                <w:sz w:val="16"/>
              </w:rPr>
              <w:t>Một bước nội dung lý thuyết.</w:t>
            </w:r>
          </w:p>
        </w:tc>
        <w:tc>
          <w:tcPr>
            <w:tcW w:type="dxa" w:w="3210"/>
            <w:shd w:fill="F3F7F6"/>
          </w:tcPr>
          <w:p>
            <w:pPr>
              <w:spacing w:before="0" w:after="0" w:line="259" w:lineRule="auto"/>
              <w:jc w:val="left"/>
            </w:pPr>
            <w:r/>
            <w:r>
              <w:rPr>
                <w:rFonts w:ascii="Arial" w:hAnsi="Arial" w:eastAsia="Arial"/>
                <w:b w:val="0"/>
                <w:i w:val="0"/>
                <w:color w:val="18312D"/>
                <w:sz w:val="16"/>
              </w:rPr>
              <w:t>Text, hình ảnh, nút tiếp tục, trạng thái đã xem.</w:t>
            </w:r>
          </w:p>
        </w:tc>
        <w:tc>
          <w:tcPr>
            <w:tcW w:type="dxa" w:w="1600"/>
            <w:shd w:fill="F3F7F6"/>
          </w:tcPr>
          <w:p>
            <w:pPr>
              <w:spacing w:before="0" w:after="0" w:line="259" w:lineRule="auto"/>
              <w:jc w:val="left"/>
            </w:pPr>
            <w:r/>
            <w:r>
              <w:rPr>
                <w:rFonts w:ascii="Arial" w:hAnsi="Arial" w:eastAsia="Arial"/>
                <w:b w:val="0"/>
                <w:i w:val="0"/>
                <w:color w:val="18312D"/>
                <w:sz w:val="16"/>
              </w:rPr>
              <w:t>Có cho bỏ qua bước không.</w:t>
            </w:r>
          </w:p>
        </w:tc>
      </w:tr>
      <w:tr>
        <w:trPr>
          <w:cantSplit/>
        </w:trPr>
        <w:tc>
          <w:tcPr>
            <w:tcW w:type="dxa" w:w="650"/>
            <w:shd w:fill="FFFFFF"/>
          </w:tcPr>
          <w:p>
            <w:pPr>
              <w:spacing w:before="0" w:after="0" w:line="259" w:lineRule="auto"/>
              <w:jc w:val="left"/>
            </w:pPr>
            <w:r/>
            <w:r>
              <w:rPr>
                <w:rFonts w:ascii="Arial" w:hAnsi="Arial" w:eastAsia="Arial"/>
                <w:b/>
                <w:i w:val="0"/>
                <w:color w:val="18312D"/>
                <w:sz w:val="16"/>
              </w:rPr>
              <w:t>7</w:t>
            </w:r>
          </w:p>
        </w:tc>
        <w:tc>
          <w:tcPr>
            <w:tcW w:type="dxa" w:w="2000"/>
            <w:shd w:fill="FFFFFF"/>
          </w:tcPr>
          <w:p>
            <w:pPr>
              <w:spacing w:before="0" w:after="0" w:line="259" w:lineRule="auto"/>
              <w:jc w:val="left"/>
            </w:pPr>
            <w:r/>
            <w:r>
              <w:rPr>
                <w:rFonts w:ascii="Arial" w:hAnsi="Arial" w:eastAsia="Arial"/>
                <w:b w:val="0"/>
                <w:i w:val="0"/>
                <w:color w:val="18312D"/>
                <w:sz w:val="16"/>
              </w:rPr>
              <w:t>Bài học - Bài tập</w:t>
            </w:r>
          </w:p>
        </w:tc>
        <w:tc>
          <w:tcPr>
            <w:tcW w:type="dxa" w:w="1900"/>
            <w:shd w:fill="FFFFFF"/>
          </w:tcPr>
          <w:p>
            <w:pPr>
              <w:spacing w:before="0" w:after="0" w:line="259" w:lineRule="auto"/>
              <w:jc w:val="left"/>
            </w:pPr>
            <w:r/>
            <w:r>
              <w:rPr>
                <w:rFonts w:ascii="Arial" w:hAnsi="Arial" w:eastAsia="Arial"/>
                <w:b w:val="0"/>
                <w:i w:val="0"/>
                <w:color w:val="18312D"/>
                <w:sz w:val="16"/>
              </w:rPr>
              <w:t>Một câu hỏi trắc nghiệm.</w:t>
            </w:r>
          </w:p>
        </w:tc>
        <w:tc>
          <w:tcPr>
            <w:tcW w:type="dxa" w:w="3210"/>
            <w:shd w:fill="FFFFFF"/>
          </w:tcPr>
          <w:p>
            <w:pPr>
              <w:spacing w:before="0" w:after="0" w:line="259" w:lineRule="auto"/>
              <w:jc w:val="left"/>
            </w:pPr>
            <w:r/>
            <w:r>
              <w:rPr>
                <w:rFonts w:ascii="Arial" w:hAnsi="Arial" w:eastAsia="Arial"/>
                <w:b w:val="0"/>
                <w:i w:val="0"/>
                <w:color w:val="18312D"/>
                <w:sz w:val="16"/>
              </w:rPr>
              <w:t>Câu hỏi, đáp án, chọn đáp án, phản hồi đúng/sai, giải thích, tiếp tục.</w:t>
            </w:r>
          </w:p>
        </w:tc>
        <w:tc>
          <w:tcPr>
            <w:tcW w:type="dxa" w:w="1600"/>
            <w:shd w:fill="FFFFFF"/>
          </w:tcPr>
          <w:p>
            <w:pPr>
              <w:spacing w:before="0" w:after="0" w:line="259" w:lineRule="auto"/>
              <w:jc w:val="left"/>
            </w:pPr>
            <w:r/>
            <w:r>
              <w:rPr>
                <w:rFonts w:ascii="Arial" w:hAnsi="Arial" w:eastAsia="Arial"/>
                <w:b w:val="0"/>
                <w:i w:val="0"/>
                <w:color w:val="18312D"/>
                <w:sz w:val="16"/>
              </w:rPr>
              <w:t>Số lần làm lại/cách tính điểm.</w:t>
            </w:r>
          </w:p>
        </w:tc>
      </w:tr>
      <w:tr>
        <w:trPr>
          <w:cantSplit/>
        </w:trPr>
        <w:tc>
          <w:tcPr>
            <w:tcW w:type="dxa" w:w="650"/>
            <w:shd w:fill="F3F7F6"/>
          </w:tcPr>
          <w:p>
            <w:pPr>
              <w:spacing w:before="0" w:after="0" w:line="259" w:lineRule="auto"/>
              <w:jc w:val="left"/>
            </w:pPr>
            <w:r/>
            <w:r>
              <w:rPr>
                <w:rFonts w:ascii="Arial" w:hAnsi="Arial" w:eastAsia="Arial"/>
                <w:b/>
                <w:i w:val="0"/>
                <w:color w:val="18312D"/>
                <w:sz w:val="16"/>
              </w:rPr>
              <w:t>8</w:t>
            </w:r>
          </w:p>
        </w:tc>
        <w:tc>
          <w:tcPr>
            <w:tcW w:type="dxa" w:w="2000"/>
            <w:shd w:fill="F3F7F6"/>
          </w:tcPr>
          <w:p>
            <w:pPr>
              <w:spacing w:before="0" w:after="0" w:line="259" w:lineRule="auto"/>
              <w:jc w:val="left"/>
            </w:pPr>
            <w:r/>
            <w:r>
              <w:rPr>
                <w:rFonts w:ascii="Arial" w:hAnsi="Arial" w:eastAsia="Arial"/>
                <w:b w:val="0"/>
                <w:i w:val="0"/>
                <w:color w:val="18312D"/>
                <w:sz w:val="16"/>
              </w:rPr>
              <w:t>Kết quả bài học</w:t>
            </w:r>
          </w:p>
        </w:tc>
        <w:tc>
          <w:tcPr>
            <w:tcW w:type="dxa" w:w="1900"/>
            <w:shd w:fill="F3F7F6"/>
          </w:tcPr>
          <w:p>
            <w:pPr>
              <w:spacing w:before="0" w:after="0" w:line="259" w:lineRule="auto"/>
              <w:jc w:val="left"/>
            </w:pPr>
            <w:r/>
            <w:r>
              <w:rPr>
                <w:rFonts w:ascii="Arial" w:hAnsi="Arial" w:eastAsia="Arial"/>
                <w:b w:val="0"/>
                <w:i w:val="0"/>
                <w:color w:val="18312D"/>
                <w:sz w:val="16"/>
              </w:rPr>
              <w:t>Tổng kết sau khi hoàn thành.</w:t>
            </w:r>
          </w:p>
        </w:tc>
        <w:tc>
          <w:tcPr>
            <w:tcW w:type="dxa" w:w="3210"/>
            <w:shd w:fill="F3F7F6"/>
          </w:tcPr>
          <w:p>
            <w:pPr>
              <w:spacing w:before="0" w:after="0" w:line="259" w:lineRule="auto"/>
              <w:jc w:val="left"/>
            </w:pPr>
            <w:r/>
            <w:r>
              <w:rPr>
                <w:rFonts w:ascii="Arial" w:hAnsi="Arial" w:eastAsia="Arial"/>
                <w:b w:val="0"/>
                <w:i w:val="0"/>
                <w:color w:val="18312D"/>
                <w:sz w:val="16"/>
              </w:rPr>
              <w:t>Điểm, số câu đúng, tiến độ mới, học lại/tiếp tục.</w:t>
            </w:r>
          </w:p>
        </w:tc>
        <w:tc>
          <w:tcPr>
            <w:tcW w:type="dxa" w:w="1600"/>
            <w:shd w:fill="F3F7F6"/>
          </w:tcPr>
          <w:p>
            <w:pPr>
              <w:spacing w:before="0" w:after="0" w:line="259" w:lineRule="auto"/>
              <w:jc w:val="left"/>
            </w:pPr>
            <w:r/>
            <w:r>
              <w:rPr>
                <w:rFonts w:ascii="Arial" w:hAnsi="Arial" w:eastAsia="Arial"/>
                <w:b w:val="0"/>
                <w:i w:val="0"/>
                <w:color w:val="18312D"/>
                <w:sz w:val="16"/>
              </w:rPr>
              <w:t>Có yêu cầu đạt điểm tối thiểu không.</w:t>
            </w:r>
          </w:p>
        </w:tc>
      </w:tr>
      <w:tr>
        <w:trPr>
          <w:cantSplit/>
        </w:trPr>
        <w:tc>
          <w:tcPr>
            <w:tcW w:type="dxa" w:w="650"/>
            <w:shd w:fill="FFFFFF"/>
          </w:tcPr>
          <w:p>
            <w:pPr>
              <w:spacing w:before="0" w:after="0" w:line="259" w:lineRule="auto"/>
              <w:jc w:val="left"/>
            </w:pPr>
            <w:r/>
            <w:r>
              <w:rPr>
                <w:rFonts w:ascii="Arial" w:hAnsi="Arial" w:eastAsia="Arial"/>
                <w:b/>
                <w:i w:val="0"/>
                <w:color w:val="18312D"/>
                <w:sz w:val="16"/>
              </w:rPr>
              <w:t>9</w:t>
            </w:r>
          </w:p>
        </w:tc>
        <w:tc>
          <w:tcPr>
            <w:tcW w:type="dxa" w:w="2000"/>
            <w:shd w:fill="FFFFFF"/>
          </w:tcPr>
          <w:p>
            <w:pPr>
              <w:spacing w:before="0" w:after="0" w:line="259" w:lineRule="auto"/>
              <w:jc w:val="left"/>
            </w:pPr>
            <w:r/>
            <w:r>
              <w:rPr>
                <w:rFonts w:ascii="Arial" w:hAnsi="Arial" w:eastAsia="Arial"/>
                <w:b w:val="0"/>
                <w:i w:val="0"/>
                <w:color w:val="18312D"/>
                <w:sz w:val="16"/>
              </w:rPr>
              <w:t>Thư viện Bookmark</w:t>
            </w:r>
          </w:p>
        </w:tc>
        <w:tc>
          <w:tcPr>
            <w:tcW w:type="dxa" w:w="1900"/>
            <w:shd w:fill="FFFFFF"/>
          </w:tcPr>
          <w:p>
            <w:pPr>
              <w:spacing w:before="0" w:after="0" w:line="259" w:lineRule="auto"/>
              <w:jc w:val="left"/>
            </w:pPr>
            <w:r/>
            <w:r>
              <w:rPr>
                <w:rFonts w:ascii="Arial" w:hAnsi="Arial" w:eastAsia="Arial"/>
                <w:b w:val="0"/>
                <w:i w:val="0"/>
                <w:color w:val="18312D"/>
                <w:sz w:val="16"/>
              </w:rPr>
              <w:t>Danh sách bài đã lưu.</w:t>
            </w:r>
          </w:p>
        </w:tc>
        <w:tc>
          <w:tcPr>
            <w:tcW w:type="dxa" w:w="3210"/>
            <w:shd w:fill="FFFFFF"/>
          </w:tcPr>
          <w:p>
            <w:pPr>
              <w:spacing w:before="0" w:after="0" w:line="259" w:lineRule="auto"/>
              <w:jc w:val="left"/>
            </w:pPr>
            <w:r/>
            <w:r>
              <w:rPr>
                <w:rFonts w:ascii="Arial" w:hAnsi="Arial" w:eastAsia="Arial"/>
                <w:b w:val="0"/>
                <w:i w:val="0"/>
                <w:color w:val="18312D"/>
                <w:sz w:val="16"/>
              </w:rPr>
              <w:t>Mở bài, bỏ bookmark, tìm kiếm cơ bản.</w:t>
            </w:r>
          </w:p>
        </w:tc>
        <w:tc>
          <w:tcPr>
            <w:tcW w:type="dxa" w:w="1600"/>
            <w:shd w:fill="FFFFFF"/>
          </w:tcPr>
          <w:p>
            <w:pPr>
              <w:spacing w:before="0" w:after="0" w:line="259" w:lineRule="auto"/>
              <w:jc w:val="left"/>
            </w:pPr>
            <w:r/>
            <w:r>
              <w:rPr>
                <w:rFonts w:ascii="Arial" w:hAnsi="Arial" w:eastAsia="Arial"/>
                <w:b w:val="0"/>
                <w:i w:val="0"/>
                <w:color w:val="18312D"/>
                <w:sz w:val="16"/>
              </w:rPr>
              <w:t>Có cần chia Cơ bản/Nâng cao không.</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AF6B1"/>
          <w:left w:val="single" w:sz="2" w:space="0" w:color="EAF6B1"/>
          <w:bottom w:val="single" w:sz="2" w:space="0" w:color="EAF6B1"/>
          <w:right w:val="single" w:sz="2" w:space="0" w:color="EAF6B1"/>
          <w:insideH w:val="single" w:sz="2" w:space="0" w:color="EAF6B1"/>
          <w:insideV w:val="single" w:sz="2" w:space="0" w:color="EAF6B1"/>
        </w:tblBorders>
      </w:tblPr>
      <w:tblGrid>
        <w:gridCol w:w="9360"/>
      </w:tblGrid>
      <w:tr>
        <w:trPr>
          <w:cantSplit/>
        </w:trPr>
        <w:tc>
          <w:tcPr>
            <w:tcW w:type="dxa" w:w="9360"/>
            <w:tcMar>
              <w:top w:w="135" w:type="dxa"/>
              <w:start w:w="180" w:type="dxa"/>
              <w:bottom w:w="135" w:type="dxa"/>
              <w:end w:w="180" w:type="dxa"/>
            </w:tcMar>
            <w:vAlign w:val="center"/>
            <w:shd w:fill="EAF6B1"/>
          </w:tcPr>
          <w:p>
            <w:pPr>
              <w:spacing w:after="0" w:line="269" w:lineRule="auto"/>
            </w:pPr>
            <w:r>
              <w:rPr>
                <w:rFonts w:ascii="Arial" w:hAnsi="Arial" w:eastAsia="Arial"/>
                <w:b/>
                <w:i w:val="0"/>
                <w:color w:val="087F78"/>
                <w:sz w:val="20"/>
              </w:rPr>
              <w:t xml:space="preserve">Điểm cần chốt: </w:t>
            </w:r>
            <w:r>
              <w:rPr>
                <w:rFonts w:ascii="Arial" w:hAnsi="Arial" w:eastAsia="Arial"/>
                <w:b w:val="0"/>
                <w:i w:val="0"/>
                <w:color w:val="18312D"/>
                <w:sz w:val="20"/>
              </w:rPr>
              <w:t>Xác nhận logic role, icon ổ khóa, màu cam của Nâng cao, tiến độ trên thẻ và việc bài học được cache cả text + hình ảnh.</w:t>
            </w:r>
          </w:p>
        </w:tc>
      </w:tr>
    </w:tbl>
    <w:p>
      <w:pPr>
        <w:spacing w:after="40"/>
      </w:pPr>
    </w:p>
    <w:p>
      <w:pPr>
        <w:pStyle w:val="Heading2"/>
        <w:keepNext/>
        <w:keepLines/>
        <w:spacing w:before="200" w:after="100"/>
      </w:pPr>
      <w:r>
        <w:rPr>
          <w:rFonts w:ascii="Arial" w:hAnsi="Arial" w:eastAsia="Arial"/>
          <w:b/>
          <w:i w:val="0"/>
          <w:color w:val="087F78"/>
          <w:sz w:val="25"/>
        </w:rPr>
        <w:t>3.4. Tab Nhật ký giao dịch</w:t>
      </w:r>
    </w:p>
    <w:p>
      <w:pPr>
        <w:spacing w:after="120" w:line="264" w:lineRule="auto"/>
      </w:pPr>
      <w:r>
        <w:rPr>
          <w:rFonts w:ascii="Arial" w:hAnsi="Arial" w:eastAsia="Arial"/>
          <w:b w:val="0"/>
          <w:i w:val="0"/>
          <w:color w:val="18312D"/>
          <w:sz w:val="20"/>
        </w:rPr>
        <w:t>Các màn hình dưới đây cần khách hàng xác nhận về chức năng trước khi chuyển sang thiết kế UI chi tiết và lập trình.</w:t>
      </w:r>
    </w:p>
    <w:tbl>
      <w:tblPr>
        <w:tblW w:type="dxa" w:w="9360"/>
        <w:jc w:val="left"/>
        <w:tblLayout w:type="fixed"/>
        <w:tblLook w:firstColumn="1" w:firstRow="1" w:lastColumn="0" w:lastRow="0" w:noHBand="0" w:noVBand="1" w:val="04A0"/>
        <w:tblInd w:w="120" w:type="dxa"/>
        <w:tblBorders>
          <w:top w:val="single" w:sz="6" w:space="0" w:color="C9DAD7"/>
          <w:left w:val="single" w:sz="6" w:space="0" w:color="C9DAD7"/>
          <w:bottom w:val="single" w:sz="6" w:space="0" w:color="C9DAD7"/>
          <w:right w:val="single" w:sz="6" w:space="0" w:color="C9DAD7"/>
          <w:insideH w:val="single" w:sz="6" w:space="0" w:color="C9DAD7"/>
          <w:insideV w:val="single" w:sz="6" w:space="0" w:color="C9DAD7"/>
        </w:tblBorders>
      </w:tblPr>
      <w:tblGrid>
        <w:gridCol w:w="650"/>
        <w:gridCol w:w="2000"/>
        <w:gridCol w:w="1900"/>
        <w:gridCol w:w="3210"/>
        <w:gridCol w:w="1600"/>
      </w:tblGrid>
      <w:tr>
        <w:trPr>
          <w:cantSplit/>
          <w:tblHeader w:val="true"/>
        </w:trPr>
        <w:tc>
          <w:tcPr>
            <w:tcW w:type="dxa" w:w="650"/>
            <w:tcMar>
              <w:top w:w="95" w:type="dxa"/>
              <w:start w:w="125" w:type="dxa"/>
              <w:bottom w:w="95" w:type="dxa"/>
              <w:end w:w="125" w:type="dxa"/>
            </w:tcMar>
            <w:vAlign w:val="center"/>
            <w:shd w:fill="00665F"/>
          </w:tcPr>
          <w:p>
            <w:pPr>
              <w:spacing w:before="0" w:after="0" w:line="259" w:lineRule="auto"/>
              <w:jc w:val="center"/>
            </w:pPr>
            <w:r/>
            <w:r>
              <w:rPr>
                <w:rFonts w:ascii="Arial" w:hAnsi="Arial" w:eastAsia="Arial"/>
                <w:b/>
                <w:i w:val="0"/>
                <w:color w:val="FFFFFF"/>
                <w:sz w:val="17"/>
              </w:rPr>
              <w:t>STT</w:t>
            </w:r>
          </w:p>
        </w:tc>
        <w:tc>
          <w:tcPr>
            <w:tcW w:type="dxa" w:w="20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Tên màn hình</w:t>
            </w:r>
          </w:p>
        </w:tc>
        <w:tc>
          <w:tcPr>
            <w:tcW w:type="dxa" w:w="19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Mục đích</w:t>
            </w:r>
          </w:p>
        </w:tc>
        <w:tc>
          <w:tcPr>
            <w:tcW w:type="dxa" w:w="321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Tính năng chính</w:t>
            </w:r>
          </w:p>
        </w:tc>
        <w:tc>
          <w:tcPr>
            <w:tcW w:type="dxa" w:w="16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Cần chốt</w:t>
            </w:r>
          </w:p>
        </w:tc>
      </w:tr>
      <w:tr>
        <w:trPr>
          <w:cantSplit/>
        </w:trPr>
        <w:tc>
          <w:tcPr>
            <w:tcW w:type="dxa" w:w="650"/>
            <w:shd w:fill="FFFFFF"/>
          </w:tcPr>
          <w:p>
            <w:pPr>
              <w:spacing w:before="0" w:after="0" w:line="259" w:lineRule="auto"/>
              <w:jc w:val="left"/>
            </w:pPr>
            <w:r/>
            <w:r>
              <w:rPr>
                <w:rFonts w:ascii="Arial" w:hAnsi="Arial" w:eastAsia="Arial"/>
                <w:b/>
                <w:i w:val="0"/>
                <w:color w:val="18312D"/>
                <w:sz w:val="16"/>
              </w:rPr>
              <w:t>1</w:t>
            </w:r>
          </w:p>
        </w:tc>
        <w:tc>
          <w:tcPr>
            <w:tcW w:type="dxa" w:w="2000"/>
            <w:shd w:fill="FFFFFF"/>
          </w:tcPr>
          <w:p>
            <w:pPr>
              <w:spacing w:before="0" w:after="0" w:line="259" w:lineRule="auto"/>
              <w:jc w:val="left"/>
            </w:pPr>
            <w:r/>
            <w:r>
              <w:rPr>
                <w:rFonts w:ascii="Arial" w:hAnsi="Arial" w:eastAsia="Arial"/>
                <w:b w:val="0"/>
                <w:i w:val="0"/>
                <w:color w:val="18312D"/>
                <w:sz w:val="16"/>
              </w:rPr>
              <w:t>Lịch Nhật ký giao dịch</w:t>
            </w:r>
          </w:p>
        </w:tc>
        <w:tc>
          <w:tcPr>
            <w:tcW w:type="dxa" w:w="1900"/>
            <w:shd w:fill="FFFFFF"/>
          </w:tcPr>
          <w:p>
            <w:pPr>
              <w:spacing w:before="0" w:after="0" w:line="259" w:lineRule="auto"/>
              <w:jc w:val="left"/>
            </w:pPr>
            <w:r/>
            <w:r>
              <w:rPr>
                <w:rFonts w:ascii="Arial" w:hAnsi="Arial" w:eastAsia="Arial"/>
                <w:b w:val="0"/>
                <w:i w:val="0"/>
                <w:color w:val="18312D"/>
                <w:sz w:val="16"/>
              </w:rPr>
              <w:t>Xem dữ liệu theo tháng.</w:t>
            </w:r>
          </w:p>
        </w:tc>
        <w:tc>
          <w:tcPr>
            <w:tcW w:type="dxa" w:w="3210"/>
            <w:shd w:fill="FFFFFF"/>
          </w:tcPr>
          <w:p>
            <w:pPr>
              <w:spacing w:before="0" w:after="0" w:line="259" w:lineRule="auto"/>
              <w:jc w:val="left"/>
            </w:pPr>
            <w:r/>
            <w:r>
              <w:rPr>
                <w:rFonts w:ascii="Arial" w:hAnsi="Arial" w:eastAsia="Arial"/>
                <w:b w:val="0"/>
                <w:i w:val="0"/>
                <w:color w:val="18312D"/>
                <w:sz w:val="16"/>
              </w:rPr>
              <w:t>Calendar, ngày có dữ liệu, điểm ngày, chuyển tháng, chọn ngày.</w:t>
            </w:r>
          </w:p>
        </w:tc>
        <w:tc>
          <w:tcPr>
            <w:tcW w:type="dxa" w:w="1600"/>
            <w:shd w:fill="FFFFFF"/>
          </w:tcPr>
          <w:p>
            <w:pPr>
              <w:spacing w:before="0" w:after="0" w:line="259" w:lineRule="auto"/>
              <w:jc w:val="left"/>
            </w:pPr>
            <w:r/>
            <w:r>
              <w:rPr>
                <w:rFonts w:ascii="Arial" w:hAnsi="Arial" w:eastAsia="Arial"/>
                <w:b w:val="0"/>
                <w:i w:val="0"/>
                <w:color w:val="18312D"/>
                <w:sz w:val="16"/>
              </w:rPr>
              <w:t>Cách đánh dấu ngày có giao dịch.</w:t>
            </w:r>
          </w:p>
        </w:tc>
      </w:tr>
      <w:tr>
        <w:trPr>
          <w:cantSplit/>
        </w:trPr>
        <w:tc>
          <w:tcPr>
            <w:tcW w:type="dxa" w:w="650"/>
            <w:shd w:fill="F3F7F6"/>
          </w:tcPr>
          <w:p>
            <w:pPr>
              <w:spacing w:before="0" w:after="0" w:line="259" w:lineRule="auto"/>
              <w:jc w:val="left"/>
            </w:pPr>
            <w:r/>
            <w:r>
              <w:rPr>
                <w:rFonts w:ascii="Arial" w:hAnsi="Arial" w:eastAsia="Arial"/>
                <w:b/>
                <w:i w:val="0"/>
                <w:color w:val="18312D"/>
                <w:sz w:val="16"/>
              </w:rPr>
              <w:t>2</w:t>
            </w:r>
          </w:p>
        </w:tc>
        <w:tc>
          <w:tcPr>
            <w:tcW w:type="dxa" w:w="2000"/>
            <w:shd w:fill="F3F7F6"/>
          </w:tcPr>
          <w:p>
            <w:pPr>
              <w:spacing w:before="0" w:after="0" w:line="259" w:lineRule="auto"/>
              <w:jc w:val="left"/>
            </w:pPr>
            <w:r/>
            <w:r>
              <w:rPr>
                <w:rFonts w:ascii="Arial" w:hAnsi="Arial" w:eastAsia="Arial"/>
                <w:b w:val="0"/>
                <w:i w:val="0"/>
                <w:color w:val="18312D"/>
                <w:sz w:val="16"/>
              </w:rPr>
              <w:t>Danh sách nhật ký theo ngày</w:t>
            </w:r>
          </w:p>
        </w:tc>
        <w:tc>
          <w:tcPr>
            <w:tcW w:type="dxa" w:w="1900"/>
            <w:shd w:fill="F3F7F6"/>
          </w:tcPr>
          <w:p>
            <w:pPr>
              <w:spacing w:before="0" w:after="0" w:line="259" w:lineRule="auto"/>
              <w:jc w:val="left"/>
            </w:pPr>
            <w:r/>
            <w:r>
              <w:rPr>
                <w:rFonts w:ascii="Arial" w:hAnsi="Arial" w:eastAsia="Arial"/>
                <w:b w:val="0"/>
                <w:i w:val="0"/>
                <w:color w:val="18312D"/>
                <w:sz w:val="16"/>
              </w:rPr>
              <w:t>Xem nhiều nhật ký của một ngày.</w:t>
            </w:r>
          </w:p>
        </w:tc>
        <w:tc>
          <w:tcPr>
            <w:tcW w:type="dxa" w:w="3210"/>
            <w:shd w:fill="F3F7F6"/>
          </w:tcPr>
          <w:p>
            <w:pPr>
              <w:spacing w:before="0" w:after="0" w:line="259" w:lineRule="auto"/>
              <w:jc w:val="left"/>
            </w:pPr>
            <w:r/>
            <w:r>
              <w:rPr>
                <w:rFonts w:ascii="Arial" w:hAnsi="Arial" w:eastAsia="Arial"/>
                <w:b w:val="0"/>
                <w:i w:val="0"/>
                <w:color w:val="18312D"/>
                <w:sz w:val="16"/>
              </w:rPr>
              <w:t>Danh sách record, tổng quan ngày, nút thêm ở góc dưới bên phải.</w:t>
            </w:r>
          </w:p>
        </w:tc>
        <w:tc>
          <w:tcPr>
            <w:tcW w:type="dxa" w:w="1600"/>
            <w:shd w:fill="F3F7F6"/>
          </w:tcPr>
          <w:p>
            <w:pPr>
              <w:spacing w:before="0" w:after="0" w:line="259" w:lineRule="auto"/>
              <w:jc w:val="left"/>
            </w:pPr>
            <w:r/>
            <w:r>
              <w:rPr>
                <w:rFonts w:ascii="Arial" w:hAnsi="Arial" w:eastAsia="Arial"/>
                <w:b w:val="0"/>
                <w:i w:val="0"/>
                <w:color w:val="18312D"/>
                <w:sz w:val="16"/>
              </w:rPr>
              <w:t>Tên hiển thị mỗi record.</w:t>
            </w:r>
          </w:p>
        </w:tc>
      </w:tr>
      <w:tr>
        <w:trPr>
          <w:cantSplit/>
        </w:trPr>
        <w:tc>
          <w:tcPr>
            <w:tcW w:type="dxa" w:w="650"/>
            <w:shd w:fill="FFFFFF"/>
          </w:tcPr>
          <w:p>
            <w:pPr>
              <w:spacing w:before="0" w:after="0" w:line="259" w:lineRule="auto"/>
              <w:jc w:val="left"/>
            </w:pPr>
            <w:r/>
            <w:r>
              <w:rPr>
                <w:rFonts w:ascii="Arial" w:hAnsi="Arial" w:eastAsia="Arial"/>
                <w:b/>
                <w:i w:val="0"/>
                <w:color w:val="18312D"/>
                <w:sz w:val="16"/>
              </w:rPr>
              <w:t>3</w:t>
            </w:r>
          </w:p>
        </w:tc>
        <w:tc>
          <w:tcPr>
            <w:tcW w:type="dxa" w:w="2000"/>
            <w:shd w:fill="FFFFFF"/>
          </w:tcPr>
          <w:p>
            <w:pPr>
              <w:spacing w:before="0" w:after="0" w:line="259" w:lineRule="auto"/>
              <w:jc w:val="left"/>
            </w:pPr>
            <w:r/>
            <w:r>
              <w:rPr>
                <w:rFonts w:ascii="Arial" w:hAnsi="Arial" w:eastAsia="Arial"/>
                <w:b w:val="0"/>
                <w:i w:val="0"/>
                <w:color w:val="18312D"/>
                <w:sz w:val="16"/>
              </w:rPr>
              <w:t>Thêm nhật ký giao dịch</w:t>
            </w:r>
          </w:p>
        </w:tc>
        <w:tc>
          <w:tcPr>
            <w:tcW w:type="dxa" w:w="1900"/>
            <w:shd w:fill="FFFFFF"/>
          </w:tcPr>
          <w:p>
            <w:pPr>
              <w:spacing w:before="0" w:after="0" w:line="259" w:lineRule="auto"/>
              <w:jc w:val="left"/>
            </w:pPr>
            <w:r/>
            <w:r>
              <w:rPr>
                <w:rFonts w:ascii="Arial" w:hAnsi="Arial" w:eastAsia="Arial"/>
                <w:b w:val="0"/>
                <w:i w:val="0"/>
                <w:color w:val="18312D"/>
                <w:sz w:val="16"/>
              </w:rPr>
              <w:t>Tạo record mới.</w:t>
            </w:r>
          </w:p>
        </w:tc>
        <w:tc>
          <w:tcPr>
            <w:tcW w:type="dxa" w:w="3210"/>
            <w:shd w:fill="FFFFFF"/>
          </w:tcPr>
          <w:p>
            <w:pPr>
              <w:spacing w:before="0" w:after="0" w:line="259" w:lineRule="auto"/>
              <w:jc w:val="left"/>
            </w:pPr>
            <w:r/>
            <w:r>
              <w:rPr>
                <w:rFonts w:ascii="Arial" w:hAnsi="Arial" w:eastAsia="Arial"/>
                <w:b w:val="0"/>
                <w:i w:val="0"/>
                <w:color w:val="18312D"/>
                <w:sz w:val="16"/>
              </w:rPr>
              <w:t>Mã tài sản, Long/Short, thời gian vào/chốt, R:R, text, hình ảnh, lưu.</w:t>
            </w:r>
          </w:p>
        </w:tc>
        <w:tc>
          <w:tcPr>
            <w:tcW w:type="dxa" w:w="1600"/>
            <w:shd w:fill="FFFFFF"/>
          </w:tcPr>
          <w:p>
            <w:pPr>
              <w:spacing w:before="0" w:after="0" w:line="259" w:lineRule="auto"/>
              <w:jc w:val="left"/>
            </w:pPr>
            <w:r/>
            <w:r>
              <w:rPr>
                <w:rFonts w:ascii="Arial" w:hAnsi="Arial" w:eastAsia="Arial"/>
                <w:b w:val="0"/>
                <w:i w:val="0"/>
                <w:color w:val="18312D"/>
                <w:sz w:val="16"/>
              </w:rPr>
              <w:t>Thời gian chỉ giờ hay ngày + giờ.</w:t>
            </w:r>
          </w:p>
        </w:tc>
      </w:tr>
      <w:tr>
        <w:trPr>
          <w:cantSplit/>
        </w:trPr>
        <w:tc>
          <w:tcPr>
            <w:tcW w:type="dxa" w:w="650"/>
            <w:shd w:fill="F3F7F6"/>
          </w:tcPr>
          <w:p>
            <w:pPr>
              <w:spacing w:before="0" w:after="0" w:line="259" w:lineRule="auto"/>
              <w:jc w:val="left"/>
            </w:pPr>
            <w:r/>
            <w:r>
              <w:rPr>
                <w:rFonts w:ascii="Arial" w:hAnsi="Arial" w:eastAsia="Arial"/>
                <w:b/>
                <w:i w:val="0"/>
                <w:color w:val="18312D"/>
                <w:sz w:val="16"/>
              </w:rPr>
              <w:t>4</w:t>
            </w:r>
          </w:p>
        </w:tc>
        <w:tc>
          <w:tcPr>
            <w:tcW w:type="dxa" w:w="2000"/>
            <w:shd w:fill="F3F7F6"/>
          </w:tcPr>
          <w:p>
            <w:pPr>
              <w:spacing w:before="0" w:after="0" w:line="259" w:lineRule="auto"/>
              <w:jc w:val="left"/>
            </w:pPr>
            <w:r/>
            <w:r>
              <w:rPr>
                <w:rFonts w:ascii="Arial" w:hAnsi="Arial" w:eastAsia="Arial"/>
                <w:b w:val="0"/>
                <w:i w:val="0"/>
                <w:color w:val="18312D"/>
                <w:sz w:val="16"/>
              </w:rPr>
              <w:t>Sửa nhật ký giao dịch</w:t>
            </w:r>
          </w:p>
        </w:tc>
        <w:tc>
          <w:tcPr>
            <w:tcW w:type="dxa" w:w="1900"/>
            <w:shd w:fill="F3F7F6"/>
          </w:tcPr>
          <w:p>
            <w:pPr>
              <w:spacing w:before="0" w:after="0" w:line="259" w:lineRule="auto"/>
              <w:jc w:val="left"/>
            </w:pPr>
            <w:r/>
            <w:r>
              <w:rPr>
                <w:rFonts w:ascii="Arial" w:hAnsi="Arial" w:eastAsia="Arial"/>
                <w:b w:val="0"/>
                <w:i w:val="0"/>
                <w:color w:val="18312D"/>
                <w:sz w:val="16"/>
              </w:rPr>
              <w:t>Chỉnh record đã tạo.</w:t>
            </w:r>
          </w:p>
        </w:tc>
        <w:tc>
          <w:tcPr>
            <w:tcW w:type="dxa" w:w="3210"/>
            <w:shd w:fill="F3F7F6"/>
          </w:tcPr>
          <w:p>
            <w:pPr>
              <w:spacing w:before="0" w:after="0" w:line="259" w:lineRule="auto"/>
              <w:jc w:val="left"/>
            </w:pPr>
            <w:r/>
            <w:r>
              <w:rPr>
                <w:rFonts w:ascii="Arial" w:hAnsi="Arial" w:eastAsia="Arial"/>
                <w:b w:val="0"/>
                <w:i w:val="0"/>
                <w:color w:val="18312D"/>
                <w:sz w:val="16"/>
              </w:rPr>
              <w:t>Sửa field, thêm/xóa/sắp xếp hình, lưu nháp/hoàn tất.</w:t>
            </w:r>
          </w:p>
        </w:tc>
        <w:tc>
          <w:tcPr>
            <w:tcW w:type="dxa" w:w="1600"/>
            <w:shd w:fill="F3F7F6"/>
          </w:tcPr>
          <w:p>
            <w:pPr>
              <w:spacing w:before="0" w:after="0" w:line="259" w:lineRule="auto"/>
              <w:jc w:val="left"/>
            </w:pPr>
            <w:r/>
            <w:r>
              <w:rPr>
                <w:rFonts w:ascii="Arial" w:hAnsi="Arial" w:eastAsia="Arial"/>
                <w:b w:val="0"/>
                <w:i w:val="0"/>
                <w:color w:val="18312D"/>
                <w:sz w:val="16"/>
              </w:rPr>
              <w:t>Có cho xóa record không.</w:t>
            </w:r>
          </w:p>
        </w:tc>
      </w:tr>
      <w:tr>
        <w:trPr>
          <w:cantSplit/>
        </w:trPr>
        <w:tc>
          <w:tcPr>
            <w:tcW w:type="dxa" w:w="650"/>
            <w:shd w:fill="FFFFFF"/>
          </w:tcPr>
          <w:p>
            <w:pPr>
              <w:spacing w:before="0" w:after="0" w:line="259" w:lineRule="auto"/>
              <w:jc w:val="left"/>
            </w:pPr>
            <w:r/>
            <w:r>
              <w:rPr>
                <w:rFonts w:ascii="Arial" w:hAnsi="Arial" w:eastAsia="Arial"/>
                <w:b/>
                <w:i w:val="0"/>
                <w:color w:val="18312D"/>
                <w:sz w:val="16"/>
              </w:rPr>
              <w:t>5</w:t>
            </w:r>
          </w:p>
        </w:tc>
        <w:tc>
          <w:tcPr>
            <w:tcW w:type="dxa" w:w="2000"/>
            <w:shd w:fill="FFFFFF"/>
          </w:tcPr>
          <w:p>
            <w:pPr>
              <w:spacing w:before="0" w:after="0" w:line="259" w:lineRule="auto"/>
              <w:jc w:val="left"/>
            </w:pPr>
            <w:r/>
            <w:r>
              <w:rPr>
                <w:rFonts w:ascii="Arial" w:hAnsi="Arial" w:eastAsia="Arial"/>
                <w:b w:val="0"/>
                <w:i w:val="0"/>
                <w:color w:val="18312D"/>
                <w:sz w:val="16"/>
              </w:rPr>
              <w:t>Chi tiết giao dịch</w:t>
            </w:r>
          </w:p>
        </w:tc>
        <w:tc>
          <w:tcPr>
            <w:tcW w:type="dxa" w:w="1900"/>
            <w:shd w:fill="FFFFFF"/>
          </w:tcPr>
          <w:p>
            <w:pPr>
              <w:spacing w:before="0" w:after="0" w:line="259" w:lineRule="auto"/>
              <w:jc w:val="left"/>
            </w:pPr>
            <w:r/>
            <w:r>
              <w:rPr>
                <w:rFonts w:ascii="Arial" w:hAnsi="Arial" w:eastAsia="Arial"/>
                <w:b w:val="0"/>
                <w:i w:val="0"/>
                <w:color w:val="18312D"/>
                <w:sz w:val="16"/>
              </w:rPr>
              <w:t>Xem một record đầy đủ.</w:t>
            </w:r>
          </w:p>
        </w:tc>
        <w:tc>
          <w:tcPr>
            <w:tcW w:type="dxa" w:w="3210"/>
            <w:shd w:fill="FFFFFF"/>
          </w:tcPr>
          <w:p>
            <w:pPr>
              <w:spacing w:before="0" w:after="0" w:line="259" w:lineRule="auto"/>
              <w:jc w:val="left"/>
            </w:pPr>
            <w:r/>
            <w:r>
              <w:rPr>
                <w:rFonts w:ascii="Arial" w:hAnsi="Arial" w:eastAsia="Arial"/>
                <w:b w:val="0"/>
                <w:i w:val="0"/>
                <w:color w:val="18312D"/>
                <w:sz w:val="16"/>
              </w:rPr>
              <w:t>Thông tin lệnh, hình quá trình, ý tưởng/kế hoạch, xử lý lệnh, kết quả.</w:t>
            </w:r>
          </w:p>
        </w:tc>
        <w:tc>
          <w:tcPr>
            <w:tcW w:type="dxa" w:w="1600"/>
            <w:shd w:fill="FFFFFF"/>
          </w:tcPr>
          <w:p>
            <w:pPr>
              <w:spacing w:before="0" w:after="0" w:line="259" w:lineRule="auto"/>
              <w:jc w:val="left"/>
            </w:pPr>
            <w:r/>
            <w:r>
              <w:rPr>
                <w:rFonts w:ascii="Arial" w:hAnsi="Arial" w:eastAsia="Arial"/>
                <w:b w:val="0"/>
                <w:i w:val="0"/>
                <w:color w:val="18312D"/>
                <w:sz w:val="16"/>
              </w:rPr>
              <w:t>Thứ tự các khối nội dung.</w:t>
            </w:r>
          </w:p>
        </w:tc>
      </w:tr>
      <w:tr>
        <w:trPr>
          <w:cantSplit/>
        </w:trPr>
        <w:tc>
          <w:tcPr>
            <w:tcW w:type="dxa" w:w="650"/>
            <w:shd w:fill="F3F7F6"/>
          </w:tcPr>
          <w:p>
            <w:pPr>
              <w:spacing w:before="0" w:after="0" w:line="259" w:lineRule="auto"/>
              <w:jc w:val="left"/>
            </w:pPr>
            <w:r/>
            <w:r>
              <w:rPr>
                <w:rFonts w:ascii="Arial" w:hAnsi="Arial" w:eastAsia="Arial"/>
                <w:b/>
                <w:i w:val="0"/>
                <w:color w:val="18312D"/>
                <w:sz w:val="16"/>
              </w:rPr>
              <w:t>6</w:t>
            </w:r>
          </w:p>
        </w:tc>
        <w:tc>
          <w:tcPr>
            <w:tcW w:type="dxa" w:w="2000"/>
            <w:shd w:fill="F3F7F6"/>
          </w:tcPr>
          <w:p>
            <w:pPr>
              <w:spacing w:before="0" w:after="0" w:line="259" w:lineRule="auto"/>
              <w:jc w:val="left"/>
            </w:pPr>
            <w:r/>
            <w:r>
              <w:rPr>
                <w:rFonts w:ascii="Arial" w:hAnsi="Arial" w:eastAsia="Arial"/>
                <w:b w:val="0"/>
                <w:i w:val="0"/>
                <w:color w:val="18312D"/>
                <w:sz w:val="16"/>
              </w:rPr>
              <w:t>Tổng kết ngày</w:t>
            </w:r>
          </w:p>
        </w:tc>
        <w:tc>
          <w:tcPr>
            <w:tcW w:type="dxa" w:w="1900"/>
            <w:shd w:fill="F3F7F6"/>
          </w:tcPr>
          <w:p>
            <w:pPr>
              <w:spacing w:before="0" w:after="0" w:line="259" w:lineRule="auto"/>
              <w:jc w:val="left"/>
            </w:pPr>
            <w:r/>
            <w:r>
              <w:rPr>
                <w:rFonts w:ascii="Arial" w:hAnsi="Arial" w:eastAsia="Arial"/>
                <w:b w:val="0"/>
                <w:i w:val="0"/>
                <w:color w:val="18312D"/>
                <w:sz w:val="16"/>
              </w:rPr>
              <w:t>Tổng hợp và chấm điểm một ngày.</w:t>
            </w:r>
          </w:p>
        </w:tc>
        <w:tc>
          <w:tcPr>
            <w:tcW w:type="dxa" w:w="3210"/>
            <w:shd w:fill="F3F7F6"/>
          </w:tcPr>
          <w:p>
            <w:pPr>
              <w:spacing w:before="0" w:after="0" w:line="259" w:lineRule="auto"/>
              <w:jc w:val="left"/>
            </w:pPr>
            <w:r/>
            <w:r>
              <w:rPr>
                <w:rFonts w:ascii="Arial" w:hAnsi="Arial" w:eastAsia="Arial"/>
                <w:b w:val="0"/>
                <w:i w:val="0"/>
                <w:color w:val="18312D"/>
                <w:sz w:val="16"/>
              </w:rPr>
              <w:t>Số giao dịch, kết quả, giao dịch tốt, điểm ngày, ghi chú.</w:t>
            </w:r>
          </w:p>
        </w:tc>
        <w:tc>
          <w:tcPr>
            <w:tcW w:type="dxa" w:w="1600"/>
            <w:shd w:fill="F3F7F6"/>
          </w:tcPr>
          <w:p>
            <w:pPr>
              <w:spacing w:before="0" w:after="0" w:line="259" w:lineRule="auto"/>
              <w:jc w:val="left"/>
            </w:pPr>
            <w:r/>
            <w:r>
              <w:rPr>
                <w:rFonts w:ascii="Arial" w:hAnsi="Arial" w:eastAsia="Arial"/>
                <w:b w:val="0"/>
                <w:i w:val="0"/>
                <w:color w:val="18312D"/>
                <w:sz w:val="16"/>
              </w:rPr>
              <w:t>Tiêu chí chấm điểm giao dịch tốt.</w:t>
            </w:r>
          </w:p>
        </w:tc>
      </w:tr>
      <w:tr>
        <w:trPr>
          <w:cantSplit/>
        </w:trPr>
        <w:tc>
          <w:tcPr>
            <w:tcW w:type="dxa" w:w="650"/>
            <w:shd w:fill="FFFFFF"/>
          </w:tcPr>
          <w:p>
            <w:pPr>
              <w:spacing w:before="0" w:after="0" w:line="259" w:lineRule="auto"/>
              <w:jc w:val="left"/>
            </w:pPr>
            <w:r/>
            <w:r>
              <w:rPr>
                <w:rFonts w:ascii="Arial" w:hAnsi="Arial" w:eastAsia="Arial"/>
                <w:b/>
                <w:i w:val="0"/>
                <w:color w:val="18312D"/>
                <w:sz w:val="16"/>
              </w:rPr>
              <w:t>7</w:t>
            </w:r>
          </w:p>
        </w:tc>
        <w:tc>
          <w:tcPr>
            <w:tcW w:type="dxa" w:w="2000"/>
            <w:shd w:fill="FFFFFF"/>
          </w:tcPr>
          <w:p>
            <w:pPr>
              <w:spacing w:before="0" w:after="0" w:line="259" w:lineRule="auto"/>
              <w:jc w:val="left"/>
            </w:pPr>
            <w:r/>
            <w:r>
              <w:rPr>
                <w:rFonts w:ascii="Arial" w:hAnsi="Arial" w:eastAsia="Arial"/>
                <w:b w:val="0"/>
                <w:i w:val="0"/>
                <w:color w:val="18312D"/>
                <w:sz w:val="16"/>
              </w:rPr>
              <w:t>Tổng kết tháng</w:t>
            </w:r>
          </w:p>
        </w:tc>
        <w:tc>
          <w:tcPr>
            <w:tcW w:type="dxa" w:w="1900"/>
            <w:shd w:fill="FFFFFF"/>
          </w:tcPr>
          <w:p>
            <w:pPr>
              <w:spacing w:before="0" w:after="0" w:line="259" w:lineRule="auto"/>
              <w:jc w:val="left"/>
            </w:pPr>
            <w:r/>
            <w:r>
              <w:rPr>
                <w:rFonts w:ascii="Arial" w:hAnsi="Arial" w:eastAsia="Arial"/>
                <w:b w:val="0"/>
                <w:i w:val="0"/>
                <w:color w:val="18312D"/>
                <w:sz w:val="16"/>
              </w:rPr>
              <w:t>Tổng hợp theo tháng.</w:t>
            </w:r>
          </w:p>
        </w:tc>
        <w:tc>
          <w:tcPr>
            <w:tcW w:type="dxa" w:w="3210"/>
            <w:shd w:fill="FFFFFF"/>
          </w:tcPr>
          <w:p>
            <w:pPr>
              <w:spacing w:before="0" w:after="0" w:line="259" w:lineRule="auto"/>
              <w:jc w:val="left"/>
            </w:pPr>
            <w:r/>
            <w:r>
              <w:rPr>
                <w:rFonts w:ascii="Arial" w:hAnsi="Arial" w:eastAsia="Arial"/>
                <w:b w:val="0"/>
                <w:i w:val="0"/>
                <w:color w:val="18312D"/>
                <w:sz w:val="16"/>
              </w:rPr>
              <w:t>Tổng giao dịch, kết quả, ngày nổi bật, điểm tháng, ghi chú.</w:t>
            </w:r>
          </w:p>
        </w:tc>
        <w:tc>
          <w:tcPr>
            <w:tcW w:type="dxa" w:w="1600"/>
            <w:shd w:fill="FFFFFF"/>
          </w:tcPr>
          <w:p>
            <w:pPr>
              <w:spacing w:before="0" w:after="0" w:line="259" w:lineRule="auto"/>
              <w:jc w:val="left"/>
            </w:pPr>
            <w:r/>
            <w:r>
              <w:rPr>
                <w:rFonts w:ascii="Arial" w:hAnsi="Arial" w:eastAsia="Arial"/>
                <w:b w:val="0"/>
                <w:i w:val="0"/>
                <w:color w:val="18312D"/>
                <w:sz w:val="16"/>
              </w:rPr>
              <w:t>Công thức hoặc nhập tay điểm tháng.</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AF6B1"/>
          <w:left w:val="single" w:sz="2" w:space="0" w:color="EAF6B1"/>
          <w:bottom w:val="single" w:sz="2" w:space="0" w:color="EAF6B1"/>
          <w:right w:val="single" w:sz="2" w:space="0" w:color="EAF6B1"/>
          <w:insideH w:val="single" w:sz="2" w:space="0" w:color="EAF6B1"/>
          <w:insideV w:val="single" w:sz="2" w:space="0" w:color="EAF6B1"/>
        </w:tblBorders>
      </w:tblPr>
      <w:tblGrid>
        <w:gridCol w:w="9360"/>
      </w:tblGrid>
      <w:tr>
        <w:trPr>
          <w:cantSplit/>
        </w:trPr>
        <w:tc>
          <w:tcPr>
            <w:tcW w:type="dxa" w:w="9360"/>
            <w:tcMar>
              <w:top w:w="135" w:type="dxa"/>
              <w:start w:w="180" w:type="dxa"/>
              <w:bottom w:w="135" w:type="dxa"/>
              <w:end w:w="180" w:type="dxa"/>
            </w:tcMar>
            <w:vAlign w:val="center"/>
            <w:shd w:fill="EAF6B1"/>
          </w:tcPr>
          <w:p>
            <w:pPr>
              <w:spacing w:after="0" w:line="269" w:lineRule="auto"/>
            </w:pPr>
            <w:r>
              <w:rPr>
                <w:rFonts w:ascii="Arial" w:hAnsi="Arial" w:eastAsia="Arial"/>
                <w:b/>
                <w:i w:val="0"/>
                <w:color w:val="087F78"/>
                <w:sz w:val="20"/>
              </w:rPr>
              <w:t xml:space="preserve">Điểm cần chốt: </w:t>
            </w:r>
            <w:r>
              <w:rPr>
                <w:rFonts w:ascii="Arial" w:hAnsi="Arial" w:eastAsia="Arial"/>
                <w:b w:val="0"/>
                <w:i w:val="0"/>
                <w:color w:val="18312D"/>
                <w:sz w:val="20"/>
              </w:rPr>
              <w:t>Gợi ý đặt điểm: điểm giao dịch nằm ở Chi tiết giao dịch; điểm ngày ở Tổng kết ngày; điểm tháng ở Tổng kết tháng. Khách hàng xác nhận cách chấm điểm.</w:t>
            </w:r>
          </w:p>
        </w:tc>
      </w:tr>
    </w:tbl>
    <w:p>
      <w:pPr>
        <w:spacing w:after="40"/>
      </w:pPr>
    </w:p>
    <w:p>
      <w:pPr>
        <w:pStyle w:val="Heading2"/>
        <w:keepNext/>
        <w:keepLines/>
        <w:spacing w:before="200" w:after="100"/>
      </w:pPr>
      <w:r>
        <w:rPr>
          <w:rFonts w:ascii="Arial" w:hAnsi="Arial" w:eastAsia="Arial"/>
          <w:b/>
          <w:i w:val="0"/>
          <w:color w:val="087F78"/>
          <w:sz w:val="25"/>
        </w:rPr>
        <w:t>3.5. Tab Plan giao dịch</w:t>
      </w:r>
    </w:p>
    <w:p>
      <w:pPr>
        <w:spacing w:after="120" w:line="264" w:lineRule="auto"/>
      </w:pPr>
      <w:r>
        <w:rPr>
          <w:rFonts w:ascii="Arial" w:hAnsi="Arial" w:eastAsia="Arial"/>
          <w:b w:val="0"/>
          <w:i w:val="0"/>
          <w:color w:val="18312D"/>
          <w:sz w:val="20"/>
        </w:rPr>
        <w:t>Các màn hình dưới đây cần khách hàng xác nhận về chức năng trước khi chuyển sang thiết kế UI chi tiết và lập trình.</w:t>
      </w:r>
    </w:p>
    <w:tbl>
      <w:tblPr>
        <w:tblW w:type="dxa" w:w="9360"/>
        <w:jc w:val="left"/>
        <w:tblLayout w:type="fixed"/>
        <w:tblLook w:firstColumn="1" w:firstRow="1" w:lastColumn="0" w:lastRow="0" w:noHBand="0" w:noVBand="1" w:val="04A0"/>
        <w:tblInd w:w="120" w:type="dxa"/>
        <w:tblBorders>
          <w:top w:val="single" w:sz="6" w:space="0" w:color="C9DAD7"/>
          <w:left w:val="single" w:sz="6" w:space="0" w:color="C9DAD7"/>
          <w:bottom w:val="single" w:sz="6" w:space="0" w:color="C9DAD7"/>
          <w:right w:val="single" w:sz="6" w:space="0" w:color="C9DAD7"/>
          <w:insideH w:val="single" w:sz="6" w:space="0" w:color="C9DAD7"/>
          <w:insideV w:val="single" w:sz="6" w:space="0" w:color="C9DAD7"/>
        </w:tblBorders>
      </w:tblPr>
      <w:tblGrid>
        <w:gridCol w:w="650"/>
        <w:gridCol w:w="2000"/>
        <w:gridCol w:w="1900"/>
        <w:gridCol w:w="3210"/>
        <w:gridCol w:w="1600"/>
      </w:tblGrid>
      <w:tr>
        <w:trPr>
          <w:cantSplit/>
          <w:tblHeader w:val="true"/>
        </w:trPr>
        <w:tc>
          <w:tcPr>
            <w:tcW w:type="dxa" w:w="650"/>
            <w:tcMar>
              <w:top w:w="95" w:type="dxa"/>
              <w:start w:w="125" w:type="dxa"/>
              <w:bottom w:w="95" w:type="dxa"/>
              <w:end w:w="125" w:type="dxa"/>
            </w:tcMar>
            <w:vAlign w:val="center"/>
            <w:shd w:fill="00665F"/>
          </w:tcPr>
          <w:p>
            <w:pPr>
              <w:spacing w:before="0" w:after="0" w:line="259" w:lineRule="auto"/>
              <w:jc w:val="center"/>
            </w:pPr>
            <w:r/>
            <w:r>
              <w:rPr>
                <w:rFonts w:ascii="Arial" w:hAnsi="Arial" w:eastAsia="Arial"/>
                <w:b/>
                <w:i w:val="0"/>
                <w:color w:val="FFFFFF"/>
                <w:sz w:val="17"/>
              </w:rPr>
              <w:t>STT</w:t>
            </w:r>
          </w:p>
        </w:tc>
        <w:tc>
          <w:tcPr>
            <w:tcW w:type="dxa" w:w="20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Tên màn hình</w:t>
            </w:r>
          </w:p>
        </w:tc>
        <w:tc>
          <w:tcPr>
            <w:tcW w:type="dxa" w:w="19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Mục đích</w:t>
            </w:r>
          </w:p>
        </w:tc>
        <w:tc>
          <w:tcPr>
            <w:tcW w:type="dxa" w:w="321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Tính năng chính</w:t>
            </w:r>
          </w:p>
        </w:tc>
        <w:tc>
          <w:tcPr>
            <w:tcW w:type="dxa" w:w="16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Cần chốt</w:t>
            </w:r>
          </w:p>
        </w:tc>
      </w:tr>
      <w:tr>
        <w:trPr>
          <w:cantSplit/>
        </w:trPr>
        <w:tc>
          <w:tcPr>
            <w:tcW w:type="dxa" w:w="650"/>
            <w:shd w:fill="FFFFFF"/>
          </w:tcPr>
          <w:p>
            <w:pPr>
              <w:spacing w:before="0" w:after="0" w:line="259" w:lineRule="auto"/>
              <w:jc w:val="left"/>
            </w:pPr>
            <w:r/>
            <w:r>
              <w:rPr>
                <w:rFonts w:ascii="Arial" w:hAnsi="Arial" w:eastAsia="Arial"/>
                <w:b/>
                <w:i w:val="0"/>
                <w:color w:val="18312D"/>
                <w:sz w:val="16"/>
              </w:rPr>
              <w:t>1</w:t>
            </w:r>
          </w:p>
        </w:tc>
        <w:tc>
          <w:tcPr>
            <w:tcW w:type="dxa" w:w="2000"/>
            <w:shd w:fill="FFFFFF"/>
          </w:tcPr>
          <w:p>
            <w:pPr>
              <w:spacing w:before="0" w:after="0" w:line="259" w:lineRule="auto"/>
              <w:jc w:val="left"/>
            </w:pPr>
            <w:r/>
            <w:r>
              <w:rPr>
                <w:rFonts w:ascii="Arial" w:hAnsi="Arial" w:eastAsia="Arial"/>
                <w:b w:val="0"/>
                <w:i w:val="0"/>
                <w:color w:val="18312D"/>
                <w:sz w:val="16"/>
              </w:rPr>
              <w:t>Thư viện Plan giao dịch</w:t>
            </w:r>
          </w:p>
        </w:tc>
        <w:tc>
          <w:tcPr>
            <w:tcW w:type="dxa" w:w="1900"/>
            <w:shd w:fill="FFFFFF"/>
          </w:tcPr>
          <w:p>
            <w:pPr>
              <w:spacing w:before="0" w:after="0" w:line="259" w:lineRule="auto"/>
              <w:jc w:val="left"/>
            </w:pPr>
            <w:r/>
            <w:r>
              <w:rPr>
                <w:rFonts w:ascii="Arial" w:hAnsi="Arial" w:eastAsia="Arial"/>
                <w:b w:val="0"/>
                <w:i w:val="0"/>
                <w:color w:val="18312D"/>
                <w:sz w:val="16"/>
              </w:rPr>
              <w:t>Xem các plan đã tạo.</w:t>
            </w:r>
          </w:p>
        </w:tc>
        <w:tc>
          <w:tcPr>
            <w:tcW w:type="dxa" w:w="3210"/>
            <w:shd w:fill="FFFFFF"/>
          </w:tcPr>
          <w:p>
            <w:pPr>
              <w:spacing w:before="0" w:after="0" w:line="259" w:lineRule="auto"/>
              <w:jc w:val="left"/>
            </w:pPr>
            <w:r/>
            <w:r>
              <w:rPr>
                <w:rFonts w:ascii="Arial" w:hAnsi="Arial" w:eastAsia="Arial"/>
                <w:b w:val="0"/>
                <w:i w:val="0"/>
                <w:color w:val="18312D"/>
                <w:sz w:val="16"/>
              </w:rPr>
              <w:t>Lọc theo tháng/tuần/ngày, cặp tài sản, trạng thái, tìm kiếm, tạo plan mới.</w:t>
            </w:r>
          </w:p>
        </w:tc>
        <w:tc>
          <w:tcPr>
            <w:tcW w:type="dxa" w:w="1600"/>
            <w:shd w:fill="FFFFFF"/>
          </w:tcPr>
          <w:p>
            <w:pPr>
              <w:spacing w:before="0" w:after="0" w:line="259" w:lineRule="auto"/>
              <w:jc w:val="left"/>
            </w:pPr>
            <w:r/>
            <w:r>
              <w:rPr>
                <w:rFonts w:ascii="Arial" w:hAnsi="Arial" w:eastAsia="Arial"/>
                <w:b w:val="0"/>
                <w:i w:val="0"/>
                <w:color w:val="18312D"/>
                <w:sz w:val="16"/>
              </w:rPr>
              <w:t>Plan mặc định mở theo chu kỳ nào.</w:t>
            </w:r>
          </w:p>
        </w:tc>
      </w:tr>
      <w:tr>
        <w:trPr>
          <w:cantSplit/>
        </w:trPr>
        <w:tc>
          <w:tcPr>
            <w:tcW w:type="dxa" w:w="650"/>
            <w:shd w:fill="F3F7F6"/>
          </w:tcPr>
          <w:p>
            <w:pPr>
              <w:spacing w:before="0" w:after="0" w:line="259" w:lineRule="auto"/>
              <w:jc w:val="left"/>
            </w:pPr>
            <w:r/>
            <w:r>
              <w:rPr>
                <w:rFonts w:ascii="Arial" w:hAnsi="Arial" w:eastAsia="Arial"/>
                <w:b/>
                <w:i w:val="0"/>
                <w:color w:val="18312D"/>
                <w:sz w:val="16"/>
              </w:rPr>
              <w:t>2</w:t>
            </w:r>
          </w:p>
        </w:tc>
        <w:tc>
          <w:tcPr>
            <w:tcW w:type="dxa" w:w="2000"/>
            <w:shd w:fill="F3F7F6"/>
          </w:tcPr>
          <w:p>
            <w:pPr>
              <w:spacing w:before="0" w:after="0" w:line="259" w:lineRule="auto"/>
              <w:jc w:val="left"/>
            </w:pPr>
            <w:r/>
            <w:r>
              <w:rPr>
                <w:rFonts w:ascii="Arial" w:hAnsi="Arial" w:eastAsia="Arial"/>
                <w:b w:val="0"/>
                <w:i w:val="0"/>
                <w:color w:val="18312D"/>
                <w:sz w:val="16"/>
              </w:rPr>
              <w:t>Chọn chu kỳ tạo Plan</w:t>
            </w:r>
          </w:p>
        </w:tc>
        <w:tc>
          <w:tcPr>
            <w:tcW w:type="dxa" w:w="1900"/>
            <w:shd w:fill="F3F7F6"/>
          </w:tcPr>
          <w:p>
            <w:pPr>
              <w:spacing w:before="0" w:after="0" w:line="259" w:lineRule="auto"/>
              <w:jc w:val="left"/>
            </w:pPr>
            <w:r/>
            <w:r>
              <w:rPr>
                <w:rFonts w:ascii="Arial" w:hAnsi="Arial" w:eastAsia="Arial"/>
                <w:b w:val="0"/>
                <w:i w:val="0"/>
                <w:color w:val="18312D"/>
                <w:sz w:val="16"/>
              </w:rPr>
              <w:t>Chọn loại plan trước khi nhập.</w:t>
            </w:r>
          </w:p>
        </w:tc>
        <w:tc>
          <w:tcPr>
            <w:tcW w:type="dxa" w:w="3210"/>
            <w:shd w:fill="F3F7F6"/>
          </w:tcPr>
          <w:p>
            <w:pPr>
              <w:spacing w:before="0" w:after="0" w:line="259" w:lineRule="auto"/>
              <w:jc w:val="left"/>
            </w:pPr>
            <w:r/>
            <w:r>
              <w:rPr>
                <w:rFonts w:ascii="Arial" w:hAnsi="Arial" w:eastAsia="Arial"/>
                <w:b w:val="0"/>
                <w:i w:val="0"/>
                <w:color w:val="18312D"/>
                <w:sz w:val="16"/>
              </w:rPr>
              <w:t>Tháng, tuần, ngày; ngày có thêm các khung thời gian.</w:t>
            </w:r>
          </w:p>
        </w:tc>
        <w:tc>
          <w:tcPr>
            <w:tcW w:type="dxa" w:w="1600"/>
            <w:shd w:fill="F3F7F6"/>
          </w:tcPr>
          <w:p>
            <w:pPr>
              <w:spacing w:before="0" w:after="0" w:line="259" w:lineRule="auto"/>
              <w:jc w:val="left"/>
            </w:pPr>
            <w:r/>
            <w:r>
              <w:rPr>
                <w:rFonts w:ascii="Arial" w:hAnsi="Arial" w:eastAsia="Arial"/>
                <w:b w:val="0"/>
                <w:i w:val="0"/>
                <w:color w:val="18312D"/>
                <w:sz w:val="16"/>
              </w:rPr>
              <w:t>Có bắt buộc chọn cặp tài sản trước không.</w:t>
            </w:r>
          </w:p>
        </w:tc>
      </w:tr>
      <w:tr>
        <w:trPr>
          <w:cantSplit/>
        </w:trPr>
        <w:tc>
          <w:tcPr>
            <w:tcW w:type="dxa" w:w="650"/>
            <w:shd w:fill="FFFFFF"/>
          </w:tcPr>
          <w:p>
            <w:pPr>
              <w:spacing w:before="0" w:after="0" w:line="259" w:lineRule="auto"/>
              <w:jc w:val="left"/>
            </w:pPr>
            <w:r/>
            <w:r>
              <w:rPr>
                <w:rFonts w:ascii="Arial" w:hAnsi="Arial" w:eastAsia="Arial"/>
                <w:b/>
                <w:i w:val="0"/>
                <w:color w:val="18312D"/>
                <w:sz w:val="16"/>
              </w:rPr>
              <w:t>3</w:t>
            </w:r>
          </w:p>
        </w:tc>
        <w:tc>
          <w:tcPr>
            <w:tcW w:type="dxa" w:w="2000"/>
            <w:shd w:fill="FFFFFF"/>
          </w:tcPr>
          <w:p>
            <w:pPr>
              <w:spacing w:before="0" w:after="0" w:line="259" w:lineRule="auto"/>
              <w:jc w:val="left"/>
            </w:pPr>
            <w:r/>
            <w:r>
              <w:rPr>
                <w:rFonts w:ascii="Arial" w:hAnsi="Arial" w:eastAsia="Arial"/>
                <w:b w:val="0"/>
                <w:i w:val="0"/>
                <w:color w:val="18312D"/>
                <w:sz w:val="16"/>
              </w:rPr>
              <w:t>Tạo Plan giao dịch</w:t>
            </w:r>
          </w:p>
        </w:tc>
        <w:tc>
          <w:tcPr>
            <w:tcW w:type="dxa" w:w="1900"/>
            <w:shd w:fill="FFFFFF"/>
          </w:tcPr>
          <w:p>
            <w:pPr>
              <w:spacing w:before="0" w:after="0" w:line="259" w:lineRule="auto"/>
              <w:jc w:val="left"/>
            </w:pPr>
            <w:r/>
            <w:r>
              <w:rPr>
                <w:rFonts w:ascii="Arial" w:hAnsi="Arial" w:eastAsia="Arial"/>
                <w:b w:val="0"/>
                <w:i w:val="0"/>
                <w:color w:val="18312D"/>
                <w:sz w:val="16"/>
              </w:rPr>
              <w:t>Nhập plan mới.</w:t>
            </w:r>
          </w:p>
        </w:tc>
        <w:tc>
          <w:tcPr>
            <w:tcW w:type="dxa" w:w="3210"/>
            <w:shd w:fill="FFFFFF"/>
          </w:tcPr>
          <w:p>
            <w:pPr>
              <w:spacing w:before="0" w:after="0" w:line="259" w:lineRule="auto"/>
              <w:jc w:val="left"/>
            </w:pPr>
            <w:r/>
            <w:r>
              <w:rPr>
                <w:rFonts w:ascii="Arial" w:hAnsi="Arial" w:eastAsia="Arial"/>
                <w:b w:val="0"/>
                <w:i w:val="0"/>
                <w:color w:val="18312D"/>
                <w:sz w:val="16"/>
              </w:rPr>
              <w:t>Cặp tài sản, xu hướng, vùng giao dịch, ý tưởng, kịch bản, điều kiện vô hiệu, plain text + hình.</w:t>
            </w:r>
          </w:p>
        </w:tc>
        <w:tc>
          <w:tcPr>
            <w:tcW w:type="dxa" w:w="1600"/>
            <w:shd w:fill="FFFFFF"/>
          </w:tcPr>
          <w:p>
            <w:pPr>
              <w:spacing w:before="0" w:after="0" w:line="259" w:lineRule="auto"/>
              <w:jc w:val="left"/>
            </w:pPr>
            <w:r/>
            <w:r>
              <w:rPr>
                <w:rFonts w:ascii="Arial" w:hAnsi="Arial" w:eastAsia="Arial"/>
                <w:b w:val="0"/>
                <w:i w:val="0"/>
                <w:color w:val="18312D"/>
                <w:sz w:val="16"/>
              </w:rPr>
              <w:t>Danh sách field bắt buộc.</w:t>
            </w:r>
          </w:p>
        </w:tc>
      </w:tr>
      <w:tr>
        <w:trPr>
          <w:cantSplit/>
        </w:trPr>
        <w:tc>
          <w:tcPr>
            <w:tcW w:type="dxa" w:w="650"/>
            <w:shd w:fill="F3F7F6"/>
          </w:tcPr>
          <w:p>
            <w:pPr>
              <w:spacing w:before="0" w:after="0" w:line="259" w:lineRule="auto"/>
              <w:jc w:val="left"/>
            </w:pPr>
            <w:r/>
            <w:r>
              <w:rPr>
                <w:rFonts w:ascii="Arial" w:hAnsi="Arial" w:eastAsia="Arial"/>
                <w:b/>
                <w:i w:val="0"/>
                <w:color w:val="18312D"/>
                <w:sz w:val="16"/>
              </w:rPr>
              <w:t>4</w:t>
            </w:r>
          </w:p>
        </w:tc>
        <w:tc>
          <w:tcPr>
            <w:tcW w:type="dxa" w:w="2000"/>
            <w:shd w:fill="F3F7F6"/>
          </w:tcPr>
          <w:p>
            <w:pPr>
              <w:spacing w:before="0" w:after="0" w:line="259" w:lineRule="auto"/>
              <w:jc w:val="left"/>
            </w:pPr>
            <w:r/>
            <w:r>
              <w:rPr>
                <w:rFonts w:ascii="Arial" w:hAnsi="Arial" w:eastAsia="Arial"/>
                <w:b w:val="0"/>
                <w:i w:val="0"/>
                <w:color w:val="18312D"/>
                <w:sz w:val="16"/>
              </w:rPr>
              <w:t>Chi tiết Plan giao dịch</w:t>
            </w:r>
          </w:p>
        </w:tc>
        <w:tc>
          <w:tcPr>
            <w:tcW w:type="dxa" w:w="1900"/>
            <w:shd w:fill="F3F7F6"/>
          </w:tcPr>
          <w:p>
            <w:pPr>
              <w:spacing w:before="0" w:after="0" w:line="259" w:lineRule="auto"/>
              <w:jc w:val="left"/>
            </w:pPr>
            <w:r/>
            <w:r>
              <w:rPr>
                <w:rFonts w:ascii="Arial" w:hAnsi="Arial" w:eastAsia="Arial"/>
                <w:b w:val="0"/>
                <w:i w:val="0"/>
                <w:color w:val="18312D"/>
                <w:sz w:val="16"/>
              </w:rPr>
              <w:t>Xem plan đã hoàn thành.</w:t>
            </w:r>
          </w:p>
        </w:tc>
        <w:tc>
          <w:tcPr>
            <w:tcW w:type="dxa" w:w="3210"/>
            <w:shd w:fill="F3F7F6"/>
          </w:tcPr>
          <w:p>
            <w:pPr>
              <w:spacing w:before="0" w:after="0" w:line="259" w:lineRule="auto"/>
              <w:jc w:val="left"/>
            </w:pPr>
            <w:r/>
            <w:r>
              <w:rPr>
                <w:rFonts w:ascii="Arial" w:hAnsi="Arial" w:eastAsia="Arial"/>
                <w:b w:val="0"/>
                <w:i w:val="0"/>
                <w:color w:val="18312D"/>
                <w:sz w:val="16"/>
              </w:rPr>
              <w:t>Nội dung text/hình xen kẽ, trạng thái, liên kết Nhật ký.</w:t>
            </w:r>
          </w:p>
        </w:tc>
        <w:tc>
          <w:tcPr>
            <w:tcW w:type="dxa" w:w="1600"/>
            <w:shd w:fill="F3F7F6"/>
          </w:tcPr>
          <w:p>
            <w:pPr>
              <w:spacing w:before="0" w:after="0" w:line="259" w:lineRule="auto"/>
              <w:jc w:val="left"/>
            </w:pPr>
            <w:r/>
            <w:r>
              <w:rPr>
                <w:rFonts w:ascii="Arial" w:hAnsi="Arial" w:eastAsia="Arial"/>
                <w:b w:val="0"/>
                <w:i w:val="0"/>
                <w:color w:val="18312D"/>
                <w:sz w:val="16"/>
              </w:rPr>
              <w:t>Bố cục đọc như Word.</w:t>
            </w:r>
          </w:p>
        </w:tc>
      </w:tr>
      <w:tr>
        <w:trPr>
          <w:cantSplit/>
        </w:trPr>
        <w:tc>
          <w:tcPr>
            <w:tcW w:type="dxa" w:w="650"/>
            <w:shd w:fill="FFFFFF"/>
          </w:tcPr>
          <w:p>
            <w:pPr>
              <w:spacing w:before="0" w:after="0" w:line="259" w:lineRule="auto"/>
              <w:jc w:val="left"/>
            </w:pPr>
            <w:r/>
            <w:r>
              <w:rPr>
                <w:rFonts w:ascii="Arial" w:hAnsi="Arial" w:eastAsia="Arial"/>
                <w:b/>
                <w:i w:val="0"/>
                <w:color w:val="18312D"/>
                <w:sz w:val="16"/>
              </w:rPr>
              <w:t>5</w:t>
            </w:r>
          </w:p>
        </w:tc>
        <w:tc>
          <w:tcPr>
            <w:tcW w:type="dxa" w:w="2000"/>
            <w:shd w:fill="FFFFFF"/>
          </w:tcPr>
          <w:p>
            <w:pPr>
              <w:spacing w:before="0" w:after="0" w:line="259" w:lineRule="auto"/>
              <w:jc w:val="left"/>
            </w:pPr>
            <w:r/>
            <w:r>
              <w:rPr>
                <w:rFonts w:ascii="Arial" w:hAnsi="Arial" w:eastAsia="Arial"/>
                <w:b w:val="0"/>
                <w:i w:val="0"/>
                <w:color w:val="18312D"/>
                <w:sz w:val="16"/>
              </w:rPr>
              <w:t>Chỉnh sửa Plan giao dịch</w:t>
            </w:r>
          </w:p>
        </w:tc>
        <w:tc>
          <w:tcPr>
            <w:tcW w:type="dxa" w:w="1900"/>
            <w:shd w:fill="FFFFFF"/>
          </w:tcPr>
          <w:p>
            <w:pPr>
              <w:spacing w:before="0" w:after="0" w:line="259" w:lineRule="auto"/>
              <w:jc w:val="left"/>
            </w:pPr>
            <w:r/>
            <w:r>
              <w:rPr>
                <w:rFonts w:ascii="Arial" w:hAnsi="Arial" w:eastAsia="Arial"/>
                <w:b w:val="0"/>
                <w:i w:val="0"/>
                <w:color w:val="18312D"/>
                <w:sz w:val="16"/>
              </w:rPr>
              <w:t>Sửa plan.</w:t>
            </w:r>
          </w:p>
        </w:tc>
        <w:tc>
          <w:tcPr>
            <w:tcW w:type="dxa" w:w="3210"/>
            <w:shd w:fill="FFFFFF"/>
          </w:tcPr>
          <w:p>
            <w:pPr>
              <w:spacing w:before="0" w:after="0" w:line="259" w:lineRule="auto"/>
              <w:jc w:val="left"/>
            </w:pPr>
            <w:r/>
            <w:r>
              <w:rPr>
                <w:rFonts w:ascii="Arial" w:hAnsi="Arial" w:eastAsia="Arial"/>
                <w:b w:val="0"/>
                <w:i w:val="0"/>
                <w:color w:val="18312D"/>
                <w:sz w:val="16"/>
              </w:rPr>
              <w:t>Sửa nội dung, chèn/xóa hình, lưu nháp/hoàn tất, liên kết Nhật ký.</w:t>
            </w:r>
          </w:p>
        </w:tc>
        <w:tc>
          <w:tcPr>
            <w:tcW w:type="dxa" w:w="1600"/>
            <w:shd w:fill="FFFFFF"/>
          </w:tcPr>
          <w:p>
            <w:pPr>
              <w:spacing w:before="0" w:after="0" w:line="259" w:lineRule="auto"/>
              <w:jc w:val="left"/>
            </w:pPr>
            <w:r/>
            <w:r>
              <w:rPr>
                <w:rFonts w:ascii="Arial" w:hAnsi="Arial" w:eastAsia="Arial"/>
                <w:b w:val="0"/>
                <w:i w:val="0"/>
                <w:color w:val="18312D"/>
                <w:sz w:val="16"/>
              </w:rPr>
              <w:t>Có version history không.</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AF6B1"/>
          <w:left w:val="single" w:sz="2" w:space="0" w:color="EAF6B1"/>
          <w:bottom w:val="single" w:sz="2" w:space="0" w:color="EAF6B1"/>
          <w:right w:val="single" w:sz="2" w:space="0" w:color="EAF6B1"/>
          <w:insideH w:val="single" w:sz="2" w:space="0" w:color="EAF6B1"/>
          <w:insideV w:val="single" w:sz="2" w:space="0" w:color="EAF6B1"/>
        </w:tblBorders>
      </w:tblPr>
      <w:tblGrid>
        <w:gridCol w:w="9360"/>
      </w:tblGrid>
      <w:tr>
        <w:trPr>
          <w:cantSplit/>
        </w:trPr>
        <w:tc>
          <w:tcPr>
            <w:tcW w:type="dxa" w:w="9360"/>
            <w:tcMar>
              <w:top w:w="135" w:type="dxa"/>
              <w:start w:w="180" w:type="dxa"/>
              <w:bottom w:w="135" w:type="dxa"/>
              <w:end w:w="180" w:type="dxa"/>
            </w:tcMar>
            <w:vAlign w:val="center"/>
            <w:shd w:fill="EAF6B1"/>
          </w:tcPr>
          <w:p>
            <w:pPr>
              <w:spacing w:after="0" w:line="269" w:lineRule="auto"/>
            </w:pPr>
            <w:r>
              <w:rPr>
                <w:rFonts w:ascii="Arial" w:hAnsi="Arial" w:eastAsia="Arial"/>
                <w:b/>
                <w:i w:val="0"/>
                <w:color w:val="087F78"/>
                <w:sz w:val="20"/>
              </w:rPr>
              <w:t xml:space="preserve">Điểm cần chốt: </w:t>
            </w:r>
            <w:r>
              <w:rPr>
                <w:rFonts w:ascii="Arial" w:hAnsi="Arial" w:eastAsia="Arial"/>
                <w:b w:val="0"/>
                <w:i w:val="0"/>
                <w:color w:val="18312D"/>
                <w:sz w:val="20"/>
              </w:rPr>
              <w:t>Xác nhận trình soạn thảo liền mạch giống Word, nội dung plain text và hình ảnh xen kẽ do user tự quyết; kế hoạch tháng/tuần/ngày có chu kỳ riêng.</w:t>
            </w:r>
          </w:p>
        </w:tc>
      </w:tr>
    </w:tbl>
    <w:p>
      <w:pPr>
        <w:spacing w:after="40"/>
      </w:pPr>
    </w:p>
    <w:p>
      <w:pPr>
        <w:pStyle w:val="Heading2"/>
        <w:keepNext/>
        <w:keepLines/>
        <w:spacing w:before="200" w:after="100"/>
      </w:pPr>
      <w:r>
        <w:rPr>
          <w:rFonts w:ascii="Arial" w:hAnsi="Arial" w:eastAsia="Arial"/>
          <w:b/>
          <w:i w:val="0"/>
          <w:color w:val="087F78"/>
          <w:sz w:val="25"/>
        </w:rPr>
        <w:t>3.6. Tab Cá nhân</w:t>
      </w:r>
    </w:p>
    <w:p>
      <w:pPr>
        <w:spacing w:after="120" w:line="264" w:lineRule="auto"/>
      </w:pPr>
      <w:r>
        <w:rPr>
          <w:rFonts w:ascii="Arial" w:hAnsi="Arial" w:eastAsia="Arial"/>
          <w:b w:val="0"/>
          <w:i w:val="0"/>
          <w:color w:val="18312D"/>
          <w:sz w:val="20"/>
        </w:rPr>
        <w:t>Các màn hình dưới đây cần khách hàng xác nhận về chức năng trước khi chuyển sang thiết kế UI chi tiết và lập trình.</w:t>
      </w:r>
    </w:p>
    <w:tbl>
      <w:tblPr>
        <w:tblW w:type="dxa" w:w="9360"/>
        <w:jc w:val="left"/>
        <w:tblLayout w:type="fixed"/>
        <w:tblLook w:firstColumn="1" w:firstRow="1" w:lastColumn="0" w:lastRow="0" w:noHBand="0" w:noVBand="1" w:val="04A0"/>
        <w:tblInd w:w="120" w:type="dxa"/>
        <w:tblBorders>
          <w:top w:val="single" w:sz="6" w:space="0" w:color="C9DAD7"/>
          <w:left w:val="single" w:sz="6" w:space="0" w:color="C9DAD7"/>
          <w:bottom w:val="single" w:sz="6" w:space="0" w:color="C9DAD7"/>
          <w:right w:val="single" w:sz="6" w:space="0" w:color="C9DAD7"/>
          <w:insideH w:val="single" w:sz="6" w:space="0" w:color="C9DAD7"/>
          <w:insideV w:val="single" w:sz="6" w:space="0" w:color="C9DAD7"/>
        </w:tblBorders>
      </w:tblPr>
      <w:tblGrid>
        <w:gridCol w:w="650"/>
        <w:gridCol w:w="2000"/>
        <w:gridCol w:w="1900"/>
        <w:gridCol w:w="3210"/>
        <w:gridCol w:w="1600"/>
      </w:tblGrid>
      <w:tr>
        <w:trPr>
          <w:cantSplit/>
          <w:tblHeader w:val="true"/>
        </w:trPr>
        <w:tc>
          <w:tcPr>
            <w:tcW w:type="dxa" w:w="650"/>
            <w:tcMar>
              <w:top w:w="95" w:type="dxa"/>
              <w:start w:w="125" w:type="dxa"/>
              <w:bottom w:w="95" w:type="dxa"/>
              <w:end w:w="125" w:type="dxa"/>
            </w:tcMar>
            <w:vAlign w:val="center"/>
            <w:shd w:fill="00665F"/>
          </w:tcPr>
          <w:p>
            <w:pPr>
              <w:spacing w:before="0" w:after="0" w:line="259" w:lineRule="auto"/>
              <w:jc w:val="center"/>
            </w:pPr>
            <w:r/>
            <w:r>
              <w:rPr>
                <w:rFonts w:ascii="Arial" w:hAnsi="Arial" w:eastAsia="Arial"/>
                <w:b/>
                <w:i w:val="0"/>
                <w:color w:val="FFFFFF"/>
                <w:sz w:val="17"/>
              </w:rPr>
              <w:t>STT</w:t>
            </w:r>
          </w:p>
        </w:tc>
        <w:tc>
          <w:tcPr>
            <w:tcW w:type="dxa" w:w="20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Tên màn hình</w:t>
            </w:r>
          </w:p>
        </w:tc>
        <w:tc>
          <w:tcPr>
            <w:tcW w:type="dxa" w:w="19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Mục đích</w:t>
            </w:r>
          </w:p>
        </w:tc>
        <w:tc>
          <w:tcPr>
            <w:tcW w:type="dxa" w:w="321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Tính năng chính</w:t>
            </w:r>
          </w:p>
        </w:tc>
        <w:tc>
          <w:tcPr>
            <w:tcW w:type="dxa" w:w="16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Cần chốt</w:t>
            </w:r>
          </w:p>
        </w:tc>
      </w:tr>
      <w:tr>
        <w:trPr>
          <w:cantSplit/>
        </w:trPr>
        <w:tc>
          <w:tcPr>
            <w:tcW w:type="dxa" w:w="650"/>
            <w:shd w:fill="FFFFFF"/>
          </w:tcPr>
          <w:p>
            <w:pPr>
              <w:spacing w:before="0" w:after="0" w:line="259" w:lineRule="auto"/>
              <w:jc w:val="left"/>
            </w:pPr>
            <w:r/>
            <w:r>
              <w:rPr>
                <w:rFonts w:ascii="Arial" w:hAnsi="Arial" w:eastAsia="Arial"/>
                <w:b/>
                <w:i w:val="0"/>
                <w:color w:val="18312D"/>
                <w:sz w:val="16"/>
              </w:rPr>
              <w:t>1</w:t>
            </w:r>
          </w:p>
        </w:tc>
        <w:tc>
          <w:tcPr>
            <w:tcW w:type="dxa" w:w="2000"/>
            <w:shd w:fill="FFFFFF"/>
          </w:tcPr>
          <w:p>
            <w:pPr>
              <w:spacing w:before="0" w:after="0" w:line="259" w:lineRule="auto"/>
              <w:jc w:val="left"/>
            </w:pPr>
            <w:r/>
            <w:r>
              <w:rPr>
                <w:rFonts w:ascii="Arial" w:hAnsi="Arial" w:eastAsia="Arial"/>
                <w:b w:val="0"/>
                <w:i w:val="0"/>
                <w:color w:val="18312D"/>
                <w:sz w:val="16"/>
              </w:rPr>
              <w:t>Cá nhân</w:t>
            </w:r>
          </w:p>
        </w:tc>
        <w:tc>
          <w:tcPr>
            <w:tcW w:type="dxa" w:w="1900"/>
            <w:shd w:fill="FFFFFF"/>
          </w:tcPr>
          <w:p>
            <w:pPr>
              <w:spacing w:before="0" w:after="0" w:line="259" w:lineRule="auto"/>
              <w:jc w:val="left"/>
            </w:pPr>
            <w:r/>
            <w:r>
              <w:rPr>
                <w:rFonts w:ascii="Arial" w:hAnsi="Arial" w:eastAsia="Arial"/>
                <w:b w:val="0"/>
                <w:i w:val="0"/>
                <w:color w:val="18312D"/>
                <w:sz w:val="16"/>
              </w:rPr>
              <w:t>Tổng quan tài khoản.</w:t>
            </w:r>
          </w:p>
        </w:tc>
        <w:tc>
          <w:tcPr>
            <w:tcW w:type="dxa" w:w="3210"/>
            <w:shd w:fill="FFFFFF"/>
          </w:tcPr>
          <w:p>
            <w:pPr>
              <w:spacing w:before="0" w:after="0" w:line="259" w:lineRule="auto"/>
              <w:jc w:val="left"/>
            </w:pPr>
            <w:r/>
            <w:r>
              <w:rPr>
                <w:rFonts w:ascii="Arial" w:hAnsi="Arial" w:eastAsia="Arial"/>
                <w:b w:val="0"/>
                <w:i w:val="0"/>
                <w:color w:val="18312D"/>
                <w:sz w:val="16"/>
              </w:rPr>
              <w:t>Tên/email/quyền, trạng thái đồng bộ, link Hồ sơ, Điểm danh, Cài đặt, Đăng xuất.</w:t>
            </w:r>
          </w:p>
        </w:tc>
        <w:tc>
          <w:tcPr>
            <w:tcW w:type="dxa" w:w="1600"/>
            <w:shd w:fill="FFFFFF"/>
          </w:tcPr>
          <w:p>
            <w:pPr>
              <w:spacing w:before="0" w:after="0" w:line="259" w:lineRule="auto"/>
              <w:jc w:val="left"/>
            </w:pPr>
            <w:r/>
            <w:r>
              <w:rPr>
                <w:rFonts w:ascii="Arial" w:hAnsi="Arial" w:eastAsia="Arial"/>
                <w:b w:val="0"/>
                <w:i w:val="0"/>
                <w:color w:val="18312D"/>
                <w:sz w:val="16"/>
              </w:rPr>
              <w:t>Thông tin hiển thị trên header.</w:t>
            </w:r>
          </w:p>
        </w:tc>
      </w:tr>
      <w:tr>
        <w:trPr>
          <w:cantSplit/>
        </w:trPr>
        <w:tc>
          <w:tcPr>
            <w:tcW w:type="dxa" w:w="650"/>
            <w:shd w:fill="F3F7F6"/>
          </w:tcPr>
          <w:p>
            <w:pPr>
              <w:spacing w:before="0" w:after="0" w:line="259" w:lineRule="auto"/>
              <w:jc w:val="left"/>
            </w:pPr>
            <w:r/>
            <w:r>
              <w:rPr>
                <w:rFonts w:ascii="Arial" w:hAnsi="Arial" w:eastAsia="Arial"/>
                <w:b/>
                <w:i w:val="0"/>
                <w:color w:val="18312D"/>
                <w:sz w:val="16"/>
              </w:rPr>
              <w:t>2</w:t>
            </w:r>
          </w:p>
        </w:tc>
        <w:tc>
          <w:tcPr>
            <w:tcW w:type="dxa" w:w="2000"/>
            <w:shd w:fill="F3F7F6"/>
          </w:tcPr>
          <w:p>
            <w:pPr>
              <w:spacing w:before="0" w:after="0" w:line="259" w:lineRule="auto"/>
              <w:jc w:val="left"/>
            </w:pPr>
            <w:r/>
            <w:r>
              <w:rPr>
                <w:rFonts w:ascii="Arial" w:hAnsi="Arial" w:eastAsia="Arial"/>
                <w:b w:val="0"/>
                <w:i w:val="0"/>
                <w:color w:val="18312D"/>
                <w:sz w:val="16"/>
              </w:rPr>
              <w:t>Hồ sơ cá nhân</w:t>
            </w:r>
          </w:p>
        </w:tc>
        <w:tc>
          <w:tcPr>
            <w:tcW w:type="dxa" w:w="1900"/>
            <w:shd w:fill="F3F7F6"/>
          </w:tcPr>
          <w:p>
            <w:pPr>
              <w:spacing w:before="0" w:after="0" w:line="259" w:lineRule="auto"/>
              <w:jc w:val="left"/>
            </w:pPr>
            <w:r/>
            <w:r>
              <w:rPr>
                <w:rFonts w:ascii="Arial" w:hAnsi="Arial" w:eastAsia="Arial"/>
                <w:b w:val="0"/>
                <w:i w:val="0"/>
                <w:color w:val="18312D"/>
                <w:sz w:val="16"/>
              </w:rPr>
              <w:t>Xem thông tin tài khoản.</w:t>
            </w:r>
          </w:p>
        </w:tc>
        <w:tc>
          <w:tcPr>
            <w:tcW w:type="dxa" w:w="3210"/>
            <w:shd w:fill="F3F7F6"/>
          </w:tcPr>
          <w:p>
            <w:pPr>
              <w:spacing w:before="0" w:after="0" w:line="259" w:lineRule="auto"/>
              <w:jc w:val="left"/>
            </w:pPr>
            <w:r/>
            <w:r>
              <w:rPr>
                <w:rFonts w:ascii="Arial" w:hAnsi="Arial" w:eastAsia="Arial"/>
                <w:b w:val="0"/>
                <w:i w:val="0"/>
                <w:color w:val="18312D"/>
                <w:sz w:val="16"/>
              </w:rPr>
              <w:t>Tên, email, quyền truy cập, trạng thái tài khoản.</w:t>
            </w:r>
          </w:p>
        </w:tc>
        <w:tc>
          <w:tcPr>
            <w:tcW w:type="dxa" w:w="1600"/>
            <w:shd w:fill="F3F7F6"/>
          </w:tcPr>
          <w:p>
            <w:pPr>
              <w:spacing w:before="0" w:after="0" w:line="259" w:lineRule="auto"/>
              <w:jc w:val="left"/>
            </w:pPr>
            <w:r/>
            <w:r>
              <w:rPr>
                <w:rFonts w:ascii="Arial" w:hAnsi="Arial" w:eastAsia="Arial"/>
                <w:b w:val="0"/>
                <w:i w:val="0"/>
                <w:color w:val="18312D"/>
                <w:sz w:val="16"/>
              </w:rPr>
              <w:t>Có cho sửa tên/ảnh đại diện không.</w:t>
            </w:r>
          </w:p>
        </w:tc>
      </w:tr>
      <w:tr>
        <w:trPr>
          <w:cantSplit/>
        </w:trPr>
        <w:tc>
          <w:tcPr>
            <w:tcW w:type="dxa" w:w="650"/>
            <w:shd w:fill="FFFFFF"/>
          </w:tcPr>
          <w:p>
            <w:pPr>
              <w:spacing w:before="0" w:after="0" w:line="259" w:lineRule="auto"/>
              <w:jc w:val="left"/>
            </w:pPr>
            <w:r/>
            <w:r>
              <w:rPr>
                <w:rFonts w:ascii="Arial" w:hAnsi="Arial" w:eastAsia="Arial"/>
                <w:b/>
                <w:i w:val="0"/>
                <w:color w:val="18312D"/>
                <w:sz w:val="16"/>
              </w:rPr>
              <w:t>3</w:t>
            </w:r>
          </w:p>
        </w:tc>
        <w:tc>
          <w:tcPr>
            <w:tcW w:type="dxa" w:w="2000"/>
            <w:shd w:fill="FFFFFF"/>
          </w:tcPr>
          <w:p>
            <w:pPr>
              <w:spacing w:before="0" w:after="0" w:line="259" w:lineRule="auto"/>
              <w:jc w:val="left"/>
            </w:pPr>
            <w:r/>
            <w:r>
              <w:rPr>
                <w:rFonts w:ascii="Arial" w:hAnsi="Arial" w:eastAsia="Arial"/>
                <w:b w:val="0"/>
                <w:i w:val="0"/>
                <w:color w:val="18312D"/>
                <w:sz w:val="16"/>
              </w:rPr>
              <w:t>Check-in tâm lý buổi sáng</w:t>
            </w:r>
          </w:p>
        </w:tc>
        <w:tc>
          <w:tcPr>
            <w:tcW w:type="dxa" w:w="1900"/>
            <w:shd w:fill="FFFFFF"/>
          </w:tcPr>
          <w:p>
            <w:pPr>
              <w:spacing w:before="0" w:after="0" w:line="259" w:lineRule="auto"/>
              <w:jc w:val="left"/>
            </w:pPr>
            <w:r/>
            <w:r>
              <w:rPr>
                <w:rFonts w:ascii="Arial" w:hAnsi="Arial" w:eastAsia="Arial"/>
                <w:b w:val="0"/>
                <w:i w:val="0"/>
                <w:color w:val="18312D"/>
                <w:sz w:val="16"/>
              </w:rPr>
              <w:t>Nhập dữ liệu ngày hôm trước.</w:t>
            </w:r>
          </w:p>
        </w:tc>
        <w:tc>
          <w:tcPr>
            <w:tcW w:type="dxa" w:w="3210"/>
            <w:shd w:fill="FFFFFF"/>
          </w:tcPr>
          <w:p>
            <w:pPr>
              <w:spacing w:before="0" w:after="0" w:line="259" w:lineRule="auto"/>
              <w:jc w:val="left"/>
            </w:pPr>
            <w:r/>
            <w:r>
              <w:rPr>
                <w:rFonts w:ascii="Arial" w:hAnsi="Arial" w:eastAsia="Arial"/>
                <w:b w:val="0"/>
                <w:i w:val="0"/>
                <w:color w:val="18312D"/>
                <w:sz w:val="16"/>
              </w:rPr>
              <w:t>Tinh thần, tâm lý, giờ ngủ, tỉnh táo, thời gian nhìn chart, ghi chú.</w:t>
            </w:r>
          </w:p>
        </w:tc>
        <w:tc>
          <w:tcPr>
            <w:tcW w:type="dxa" w:w="1600"/>
            <w:shd w:fill="FFFFFF"/>
          </w:tcPr>
          <w:p>
            <w:pPr>
              <w:spacing w:before="0" w:after="0" w:line="259" w:lineRule="auto"/>
              <w:jc w:val="left"/>
            </w:pPr>
            <w:r/>
            <w:r>
              <w:rPr>
                <w:rFonts w:ascii="Arial" w:hAnsi="Arial" w:eastAsia="Arial"/>
                <w:b w:val="0"/>
                <w:i w:val="0"/>
                <w:color w:val="18312D"/>
                <w:sz w:val="16"/>
              </w:rPr>
              <w:t>Field bắt buộc và thang điểm.</w:t>
            </w:r>
          </w:p>
        </w:tc>
      </w:tr>
      <w:tr>
        <w:trPr>
          <w:cantSplit/>
        </w:trPr>
        <w:tc>
          <w:tcPr>
            <w:tcW w:type="dxa" w:w="650"/>
            <w:shd w:fill="F3F7F6"/>
          </w:tcPr>
          <w:p>
            <w:pPr>
              <w:spacing w:before="0" w:after="0" w:line="259" w:lineRule="auto"/>
              <w:jc w:val="left"/>
            </w:pPr>
            <w:r/>
            <w:r>
              <w:rPr>
                <w:rFonts w:ascii="Arial" w:hAnsi="Arial" w:eastAsia="Arial"/>
                <w:b/>
                <w:i w:val="0"/>
                <w:color w:val="18312D"/>
                <w:sz w:val="16"/>
              </w:rPr>
              <w:t>4</w:t>
            </w:r>
          </w:p>
        </w:tc>
        <w:tc>
          <w:tcPr>
            <w:tcW w:type="dxa" w:w="2000"/>
            <w:shd w:fill="F3F7F6"/>
          </w:tcPr>
          <w:p>
            <w:pPr>
              <w:spacing w:before="0" w:after="0" w:line="259" w:lineRule="auto"/>
              <w:jc w:val="left"/>
            </w:pPr>
            <w:r/>
            <w:r>
              <w:rPr>
                <w:rFonts w:ascii="Arial" w:hAnsi="Arial" w:eastAsia="Arial"/>
                <w:b w:val="0"/>
                <w:i w:val="0"/>
                <w:color w:val="18312D"/>
                <w:sz w:val="16"/>
              </w:rPr>
              <w:t>Lịch sử check-in</w:t>
            </w:r>
          </w:p>
        </w:tc>
        <w:tc>
          <w:tcPr>
            <w:tcW w:type="dxa" w:w="1900"/>
            <w:shd w:fill="F3F7F6"/>
          </w:tcPr>
          <w:p>
            <w:pPr>
              <w:spacing w:before="0" w:after="0" w:line="259" w:lineRule="auto"/>
              <w:jc w:val="left"/>
            </w:pPr>
            <w:r/>
            <w:r>
              <w:rPr>
                <w:rFonts w:ascii="Arial" w:hAnsi="Arial" w:eastAsia="Arial"/>
                <w:b w:val="0"/>
                <w:i w:val="0"/>
                <w:color w:val="18312D"/>
                <w:sz w:val="16"/>
              </w:rPr>
              <w:t>Xem lại dữ liệu theo ngày.</w:t>
            </w:r>
          </w:p>
        </w:tc>
        <w:tc>
          <w:tcPr>
            <w:tcW w:type="dxa" w:w="3210"/>
            <w:shd w:fill="F3F7F6"/>
          </w:tcPr>
          <w:p>
            <w:pPr>
              <w:spacing w:before="0" w:after="0" w:line="259" w:lineRule="auto"/>
              <w:jc w:val="left"/>
            </w:pPr>
            <w:r/>
            <w:r>
              <w:rPr>
                <w:rFonts w:ascii="Arial" w:hAnsi="Arial" w:eastAsia="Arial"/>
                <w:b w:val="0"/>
                <w:i w:val="0"/>
                <w:color w:val="18312D"/>
                <w:sz w:val="16"/>
              </w:rPr>
              <w:t>Danh sách/lịch, chi tiết check-in, filter theo tháng.</w:t>
            </w:r>
          </w:p>
        </w:tc>
        <w:tc>
          <w:tcPr>
            <w:tcW w:type="dxa" w:w="1600"/>
            <w:shd w:fill="F3F7F6"/>
          </w:tcPr>
          <w:p>
            <w:pPr>
              <w:spacing w:before="0" w:after="0" w:line="259" w:lineRule="auto"/>
              <w:jc w:val="left"/>
            </w:pPr>
            <w:r/>
            <w:r>
              <w:rPr>
                <w:rFonts w:ascii="Arial" w:hAnsi="Arial" w:eastAsia="Arial"/>
                <w:b w:val="0"/>
                <w:i w:val="0"/>
                <w:color w:val="18312D"/>
                <w:sz w:val="16"/>
              </w:rPr>
              <w:t>Có cần biểu đồ tổng quan không.</w:t>
            </w:r>
          </w:p>
        </w:tc>
      </w:tr>
      <w:tr>
        <w:trPr>
          <w:cantSplit/>
        </w:trPr>
        <w:tc>
          <w:tcPr>
            <w:tcW w:type="dxa" w:w="650"/>
            <w:shd w:fill="FFFFFF"/>
          </w:tcPr>
          <w:p>
            <w:pPr>
              <w:spacing w:before="0" w:after="0" w:line="259" w:lineRule="auto"/>
              <w:jc w:val="left"/>
            </w:pPr>
            <w:r/>
            <w:r>
              <w:rPr>
                <w:rFonts w:ascii="Arial" w:hAnsi="Arial" w:eastAsia="Arial"/>
                <w:b/>
                <w:i w:val="0"/>
                <w:color w:val="18312D"/>
                <w:sz w:val="16"/>
              </w:rPr>
              <w:t>5</w:t>
            </w:r>
          </w:p>
        </w:tc>
        <w:tc>
          <w:tcPr>
            <w:tcW w:type="dxa" w:w="2000"/>
            <w:shd w:fill="FFFFFF"/>
          </w:tcPr>
          <w:p>
            <w:pPr>
              <w:spacing w:before="0" w:after="0" w:line="259" w:lineRule="auto"/>
              <w:jc w:val="left"/>
            </w:pPr>
            <w:r/>
            <w:r>
              <w:rPr>
                <w:rFonts w:ascii="Arial" w:hAnsi="Arial" w:eastAsia="Arial"/>
                <w:b w:val="0"/>
                <w:i w:val="0"/>
                <w:color w:val="18312D"/>
                <w:sz w:val="16"/>
              </w:rPr>
              <w:t>Cài đặt tài khoản</w:t>
            </w:r>
          </w:p>
        </w:tc>
        <w:tc>
          <w:tcPr>
            <w:tcW w:type="dxa" w:w="1900"/>
            <w:shd w:fill="FFFFFF"/>
          </w:tcPr>
          <w:p>
            <w:pPr>
              <w:spacing w:before="0" w:after="0" w:line="259" w:lineRule="auto"/>
              <w:jc w:val="left"/>
            </w:pPr>
            <w:r/>
            <w:r>
              <w:rPr>
                <w:rFonts w:ascii="Arial" w:hAnsi="Arial" w:eastAsia="Arial"/>
                <w:b w:val="0"/>
                <w:i w:val="0"/>
                <w:color w:val="18312D"/>
                <w:sz w:val="16"/>
              </w:rPr>
              <w:t>Cài đặt cá nhân.</w:t>
            </w:r>
          </w:p>
        </w:tc>
        <w:tc>
          <w:tcPr>
            <w:tcW w:type="dxa" w:w="3210"/>
            <w:shd w:fill="FFFFFF"/>
          </w:tcPr>
          <w:p>
            <w:pPr>
              <w:spacing w:before="0" w:after="0" w:line="259" w:lineRule="auto"/>
              <w:jc w:val="left"/>
            </w:pPr>
            <w:r/>
            <w:r>
              <w:rPr>
                <w:rFonts w:ascii="Arial" w:hAnsi="Arial" w:eastAsia="Arial"/>
                <w:b w:val="0"/>
                <w:i w:val="0"/>
                <w:color w:val="18312D"/>
                <w:sz w:val="16"/>
              </w:rPr>
              <w:t>Đổi mật khẩu, thiết bị/phiên, hỗ trợ, điều khoản, đăng xuất.</w:t>
            </w:r>
          </w:p>
        </w:tc>
        <w:tc>
          <w:tcPr>
            <w:tcW w:type="dxa" w:w="1600"/>
            <w:shd w:fill="FFFFFF"/>
          </w:tcPr>
          <w:p>
            <w:pPr>
              <w:spacing w:before="0" w:after="0" w:line="259" w:lineRule="auto"/>
              <w:jc w:val="left"/>
            </w:pPr>
            <w:r/>
            <w:r>
              <w:rPr>
                <w:rFonts w:ascii="Arial" w:hAnsi="Arial" w:eastAsia="Arial"/>
                <w:b w:val="0"/>
                <w:i w:val="0"/>
                <w:color w:val="18312D"/>
                <w:sz w:val="16"/>
              </w:rPr>
              <w:t>Danh sách setting thực tế.</w:t>
            </w:r>
          </w:p>
        </w:tc>
      </w:tr>
      <w:tr>
        <w:trPr>
          <w:cantSplit/>
        </w:trPr>
        <w:tc>
          <w:tcPr>
            <w:tcW w:type="dxa" w:w="650"/>
            <w:shd w:fill="F3F7F6"/>
          </w:tcPr>
          <w:p>
            <w:pPr>
              <w:spacing w:before="0" w:after="0" w:line="259" w:lineRule="auto"/>
              <w:jc w:val="left"/>
            </w:pPr>
            <w:r/>
            <w:r>
              <w:rPr>
                <w:rFonts w:ascii="Arial" w:hAnsi="Arial" w:eastAsia="Arial"/>
                <w:b/>
                <w:i w:val="0"/>
                <w:color w:val="18312D"/>
                <w:sz w:val="16"/>
              </w:rPr>
              <w:t>6</w:t>
            </w:r>
          </w:p>
        </w:tc>
        <w:tc>
          <w:tcPr>
            <w:tcW w:type="dxa" w:w="2000"/>
            <w:shd w:fill="F3F7F6"/>
          </w:tcPr>
          <w:p>
            <w:pPr>
              <w:spacing w:before="0" w:after="0" w:line="259" w:lineRule="auto"/>
              <w:jc w:val="left"/>
            </w:pPr>
            <w:r/>
            <w:r>
              <w:rPr>
                <w:rFonts w:ascii="Arial" w:hAnsi="Arial" w:eastAsia="Arial"/>
                <w:b w:val="0"/>
                <w:i w:val="0"/>
                <w:color w:val="18312D"/>
                <w:sz w:val="16"/>
              </w:rPr>
              <w:t>Thiết bị và bảo mật</w:t>
            </w:r>
          </w:p>
        </w:tc>
        <w:tc>
          <w:tcPr>
            <w:tcW w:type="dxa" w:w="1900"/>
            <w:shd w:fill="F3F7F6"/>
          </w:tcPr>
          <w:p>
            <w:pPr>
              <w:spacing w:before="0" w:after="0" w:line="259" w:lineRule="auto"/>
              <w:jc w:val="left"/>
            </w:pPr>
            <w:r/>
            <w:r>
              <w:rPr>
                <w:rFonts w:ascii="Arial" w:hAnsi="Arial" w:eastAsia="Arial"/>
                <w:b w:val="0"/>
                <w:i w:val="0"/>
                <w:color w:val="18312D"/>
                <w:sz w:val="16"/>
              </w:rPr>
              <w:t>Quản lý phiên hiện tại.</w:t>
            </w:r>
          </w:p>
        </w:tc>
        <w:tc>
          <w:tcPr>
            <w:tcW w:type="dxa" w:w="3210"/>
            <w:shd w:fill="F3F7F6"/>
          </w:tcPr>
          <w:p>
            <w:pPr>
              <w:spacing w:before="0" w:after="0" w:line="259" w:lineRule="auto"/>
              <w:jc w:val="left"/>
            </w:pPr>
            <w:r/>
            <w:r>
              <w:rPr>
                <w:rFonts w:ascii="Arial" w:hAnsi="Arial" w:eastAsia="Arial"/>
                <w:b w:val="0"/>
                <w:i w:val="0"/>
                <w:color w:val="18312D"/>
                <w:sz w:val="16"/>
              </w:rPr>
              <w:t>Thiết bị đang hoạt động, cảnh báo đăng nhập máy khác, đăng xuất.</w:t>
            </w:r>
          </w:p>
        </w:tc>
        <w:tc>
          <w:tcPr>
            <w:tcW w:type="dxa" w:w="1600"/>
            <w:shd w:fill="F3F7F6"/>
          </w:tcPr>
          <w:p>
            <w:pPr>
              <w:spacing w:before="0" w:after="0" w:line="259" w:lineRule="auto"/>
              <w:jc w:val="left"/>
            </w:pPr>
            <w:r/>
            <w:r>
              <w:rPr>
                <w:rFonts w:ascii="Arial" w:hAnsi="Arial" w:eastAsia="Arial"/>
                <w:b w:val="0"/>
                <w:i w:val="0"/>
                <w:color w:val="18312D"/>
                <w:sz w:val="16"/>
              </w:rPr>
              <w:t>Có hiển thị tên thiết bị/IP không.</w:t>
            </w:r>
          </w:p>
        </w:tc>
      </w:tr>
      <w:tr>
        <w:trPr>
          <w:cantSplit/>
        </w:trPr>
        <w:tc>
          <w:tcPr>
            <w:tcW w:type="dxa" w:w="650"/>
            <w:shd w:fill="FFFFFF"/>
          </w:tcPr>
          <w:p>
            <w:pPr>
              <w:spacing w:before="0" w:after="0" w:line="259" w:lineRule="auto"/>
              <w:jc w:val="left"/>
            </w:pPr>
            <w:r/>
            <w:r>
              <w:rPr>
                <w:rFonts w:ascii="Arial" w:hAnsi="Arial" w:eastAsia="Arial"/>
                <w:b/>
                <w:i w:val="0"/>
                <w:color w:val="18312D"/>
                <w:sz w:val="16"/>
              </w:rPr>
              <w:t>7</w:t>
            </w:r>
          </w:p>
        </w:tc>
        <w:tc>
          <w:tcPr>
            <w:tcW w:type="dxa" w:w="2000"/>
            <w:shd w:fill="FFFFFF"/>
          </w:tcPr>
          <w:p>
            <w:pPr>
              <w:spacing w:before="0" w:after="0" w:line="259" w:lineRule="auto"/>
              <w:jc w:val="left"/>
            </w:pPr>
            <w:r/>
            <w:r>
              <w:rPr>
                <w:rFonts w:ascii="Arial" w:hAnsi="Arial" w:eastAsia="Arial"/>
                <w:b w:val="0"/>
                <w:i w:val="0"/>
                <w:color w:val="18312D"/>
                <w:sz w:val="16"/>
              </w:rPr>
              <w:t>Xác nhận đăng xuất</w:t>
            </w:r>
          </w:p>
        </w:tc>
        <w:tc>
          <w:tcPr>
            <w:tcW w:type="dxa" w:w="1900"/>
            <w:shd w:fill="FFFFFF"/>
          </w:tcPr>
          <w:p>
            <w:pPr>
              <w:spacing w:before="0" w:after="0" w:line="259" w:lineRule="auto"/>
              <w:jc w:val="left"/>
            </w:pPr>
            <w:r/>
            <w:r>
              <w:rPr>
                <w:rFonts w:ascii="Arial" w:hAnsi="Arial" w:eastAsia="Arial"/>
                <w:b w:val="0"/>
                <w:i w:val="0"/>
                <w:color w:val="18312D"/>
                <w:sz w:val="16"/>
              </w:rPr>
              <w:t>Tránh đăng xuất nhầm.</w:t>
            </w:r>
          </w:p>
        </w:tc>
        <w:tc>
          <w:tcPr>
            <w:tcW w:type="dxa" w:w="3210"/>
            <w:shd w:fill="FFFFFF"/>
          </w:tcPr>
          <w:p>
            <w:pPr>
              <w:spacing w:before="0" w:after="0" w:line="259" w:lineRule="auto"/>
              <w:jc w:val="left"/>
            </w:pPr>
            <w:r/>
            <w:r>
              <w:rPr>
                <w:rFonts w:ascii="Arial" w:hAnsi="Arial" w:eastAsia="Arial"/>
                <w:b w:val="0"/>
                <w:i w:val="0"/>
                <w:color w:val="18312D"/>
                <w:sz w:val="16"/>
              </w:rPr>
              <w:t>Modal xác nhận, hủy, đăng xuất.</w:t>
            </w:r>
          </w:p>
        </w:tc>
        <w:tc>
          <w:tcPr>
            <w:tcW w:type="dxa" w:w="1600"/>
            <w:shd w:fill="FFFFFF"/>
          </w:tcPr>
          <w:p>
            <w:pPr>
              <w:spacing w:before="0" w:after="0" w:line="259" w:lineRule="auto"/>
              <w:jc w:val="left"/>
            </w:pPr>
            <w:r/>
            <w:r>
              <w:rPr>
                <w:rFonts w:ascii="Arial" w:hAnsi="Arial" w:eastAsia="Arial"/>
                <w:b w:val="0"/>
                <w:i w:val="0"/>
                <w:color w:val="18312D"/>
                <w:sz w:val="16"/>
              </w:rPr>
              <w:t>Nội dung cảnh báo.</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AF6B1"/>
          <w:left w:val="single" w:sz="2" w:space="0" w:color="EAF6B1"/>
          <w:bottom w:val="single" w:sz="2" w:space="0" w:color="EAF6B1"/>
          <w:right w:val="single" w:sz="2" w:space="0" w:color="EAF6B1"/>
          <w:insideH w:val="single" w:sz="2" w:space="0" w:color="EAF6B1"/>
          <w:insideV w:val="single" w:sz="2" w:space="0" w:color="EAF6B1"/>
        </w:tblBorders>
      </w:tblPr>
      <w:tblGrid>
        <w:gridCol w:w="9360"/>
      </w:tblGrid>
      <w:tr>
        <w:trPr>
          <w:cantSplit/>
        </w:trPr>
        <w:tc>
          <w:tcPr>
            <w:tcW w:type="dxa" w:w="9360"/>
            <w:tcMar>
              <w:top w:w="135" w:type="dxa"/>
              <w:start w:w="180" w:type="dxa"/>
              <w:bottom w:w="135" w:type="dxa"/>
              <w:end w:w="180" w:type="dxa"/>
            </w:tcMar>
            <w:vAlign w:val="center"/>
            <w:shd w:fill="EAF6B1"/>
          </w:tcPr>
          <w:p>
            <w:pPr>
              <w:spacing w:after="0" w:line="269" w:lineRule="auto"/>
            </w:pPr>
            <w:r>
              <w:rPr>
                <w:rFonts w:ascii="Arial" w:hAnsi="Arial" w:eastAsia="Arial"/>
                <w:b/>
                <w:i w:val="0"/>
                <w:color w:val="087F78"/>
                <w:sz w:val="20"/>
              </w:rPr>
              <w:t xml:space="preserve">Điểm cần chốt: </w:t>
            </w:r>
            <w:r>
              <w:rPr>
                <w:rFonts w:ascii="Arial" w:hAnsi="Arial" w:eastAsia="Arial"/>
                <w:b w:val="0"/>
                <w:i w:val="0"/>
                <w:color w:val="18312D"/>
                <w:sz w:val="20"/>
              </w:rPr>
              <w:t>Check-in hiển thị khi mở app buổi sáng; dữ liệu được hiểu là của ngày hôm trước và có thể sửa lại trong Lịch sử check-in.</w:t>
            </w:r>
          </w:p>
        </w:tc>
      </w:tr>
    </w:tbl>
    <w:p>
      <w:pPr>
        <w:spacing w:after="40"/>
      </w:pPr>
    </w:p>
    <w:p>
      <w:pPr>
        <w:pStyle w:val="Heading2"/>
        <w:keepNext/>
        <w:keepLines/>
        <w:spacing w:before="200" w:after="100"/>
      </w:pPr>
      <w:r>
        <w:rPr>
          <w:rFonts w:ascii="Arial" w:hAnsi="Arial" w:eastAsia="Arial"/>
          <w:b/>
          <w:i w:val="0"/>
          <w:color w:val="087F78"/>
          <w:sz w:val="25"/>
        </w:rPr>
        <w:t>3.7. Trang quản trị Web</w:t>
      </w:r>
    </w:p>
    <w:p>
      <w:pPr>
        <w:spacing w:after="120" w:line="264" w:lineRule="auto"/>
      </w:pPr>
      <w:r>
        <w:rPr>
          <w:rFonts w:ascii="Arial" w:hAnsi="Arial" w:eastAsia="Arial"/>
          <w:b w:val="0"/>
          <w:i w:val="0"/>
          <w:color w:val="18312D"/>
          <w:sz w:val="20"/>
        </w:rPr>
        <w:t>Các màn hình dưới đây cần khách hàng xác nhận về chức năng trước khi chuyển sang thiết kế UI chi tiết và lập trình.</w:t>
      </w:r>
    </w:p>
    <w:tbl>
      <w:tblPr>
        <w:tblW w:type="dxa" w:w="9360"/>
        <w:jc w:val="left"/>
        <w:tblLayout w:type="fixed"/>
        <w:tblLook w:firstColumn="1" w:firstRow="1" w:lastColumn="0" w:lastRow="0" w:noHBand="0" w:noVBand="1" w:val="04A0"/>
        <w:tblInd w:w="120" w:type="dxa"/>
        <w:tblBorders>
          <w:top w:val="single" w:sz="6" w:space="0" w:color="C9DAD7"/>
          <w:left w:val="single" w:sz="6" w:space="0" w:color="C9DAD7"/>
          <w:bottom w:val="single" w:sz="6" w:space="0" w:color="C9DAD7"/>
          <w:right w:val="single" w:sz="6" w:space="0" w:color="C9DAD7"/>
          <w:insideH w:val="single" w:sz="6" w:space="0" w:color="C9DAD7"/>
          <w:insideV w:val="single" w:sz="6" w:space="0" w:color="C9DAD7"/>
        </w:tblBorders>
      </w:tblPr>
      <w:tblGrid>
        <w:gridCol w:w="650"/>
        <w:gridCol w:w="2000"/>
        <w:gridCol w:w="1900"/>
        <w:gridCol w:w="3210"/>
        <w:gridCol w:w="1600"/>
      </w:tblGrid>
      <w:tr>
        <w:trPr>
          <w:cantSplit/>
          <w:tblHeader w:val="true"/>
        </w:trPr>
        <w:tc>
          <w:tcPr>
            <w:tcW w:type="dxa" w:w="650"/>
            <w:tcMar>
              <w:top w:w="95" w:type="dxa"/>
              <w:start w:w="125" w:type="dxa"/>
              <w:bottom w:w="95" w:type="dxa"/>
              <w:end w:w="125" w:type="dxa"/>
            </w:tcMar>
            <w:vAlign w:val="center"/>
            <w:shd w:fill="00665F"/>
          </w:tcPr>
          <w:p>
            <w:pPr>
              <w:spacing w:before="0" w:after="0" w:line="259" w:lineRule="auto"/>
              <w:jc w:val="center"/>
            </w:pPr>
            <w:r/>
            <w:r>
              <w:rPr>
                <w:rFonts w:ascii="Arial" w:hAnsi="Arial" w:eastAsia="Arial"/>
                <w:b/>
                <w:i w:val="0"/>
                <w:color w:val="FFFFFF"/>
                <w:sz w:val="17"/>
              </w:rPr>
              <w:t>STT</w:t>
            </w:r>
          </w:p>
        </w:tc>
        <w:tc>
          <w:tcPr>
            <w:tcW w:type="dxa" w:w="20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Tên màn hình</w:t>
            </w:r>
          </w:p>
        </w:tc>
        <w:tc>
          <w:tcPr>
            <w:tcW w:type="dxa" w:w="19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Mục đích</w:t>
            </w:r>
          </w:p>
        </w:tc>
        <w:tc>
          <w:tcPr>
            <w:tcW w:type="dxa" w:w="321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Tính năng chính</w:t>
            </w:r>
          </w:p>
        </w:tc>
        <w:tc>
          <w:tcPr>
            <w:tcW w:type="dxa" w:w="16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Cần chốt</w:t>
            </w:r>
          </w:p>
        </w:tc>
      </w:tr>
      <w:tr>
        <w:trPr>
          <w:cantSplit/>
        </w:trPr>
        <w:tc>
          <w:tcPr>
            <w:tcW w:type="dxa" w:w="650"/>
            <w:shd w:fill="FFFFFF"/>
          </w:tcPr>
          <w:p>
            <w:pPr>
              <w:spacing w:before="0" w:after="0" w:line="259" w:lineRule="auto"/>
              <w:jc w:val="left"/>
            </w:pPr>
            <w:r/>
            <w:r>
              <w:rPr>
                <w:rFonts w:ascii="Arial" w:hAnsi="Arial" w:eastAsia="Arial"/>
                <w:b/>
                <w:i w:val="0"/>
                <w:color w:val="18312D"/>
                <w:sz w:val="16"/>
              </w:rPr>
              <w:t>1</w:t>
            </w:r>
          </w:p>
        </w:tc>
        <w:tc>
          <w:tcPr>
            <w:tcW w:type="dxa" w:w="2000"/>
            <w:shd w:fill="FFFFFF"/>
          </w:tcPr>
          <w:p>
            <w:pPr>
              <w:spacing w:before="0" w:after="0" w:line="259" w:lineRule="auto"/>
              <w:jc w:val="left"/>
            </w:pPr>
            <w:r/>
            <w:r>
              <w:rPr>
                <w:rFonts w:ascii="Arial" w:hAnsi="Arial" w:eastAsia="Arial"/>
                <w:b w:val="0"/>
                <w:i w:val="0"/>
                <w:color w:val="18312D"/>
                <w:sz w:val="16"/>
              </w:rPr>
              <w:t>Đăng nhập quản trị viên</w:t>
            </w:r>
          </w:p>
        </w:tc>
        <w:tc>
          <w:tcPr>
            <w:tcW w:type="dxa" w:w="1900"/>
            <w:shd w:fill="FFFFFF"/>
          </w:tcPr>
          <w:p>
            <w:pPr>
              <w:spacing w:before="0" w:after="0" w:line="259" w:lineRule="auto"/>
              <w:jc w:val="left"/>
            </w:pPr>
            <w:r/>
            <w:r>
              <w:rPr>
                <w:rFonts w:ascii="Arial" w:hAnsi="Arial" w:eastAsia="Arial"/>
                <w:b w:val="0"/>
                <w:i w:val="0"/>
                <w:color w:val="18312D"/>
                <w:sz w:val="16"/>
              </w:rPr>
              <w:t>Vào khu vực admin.</w:t>
            </w:r>
          </w:p>
        </w:tc>
        <w:tc>
          <w:tcPr>
            <w:tcW w:type="dxa" w:w="3210"/>
            <w:shd w:fill="FFFFFF"/>
          </w:tcPr>
          <w:p>
            <w:pPr>
              <w:spacing w:before="0" w:after="0" w:line="259" w:lineRule="auto"/>
              <w:jc w:val="left"/>
            </w:pPr>
            <w:r/>
            <w:r>
              <w:rPr>
                <w:rFonts w:ascii="Arial" w:hAnsi="Arial" w:eastAsia="Arial"/>
                <w:b w:val="0"/>
                <w:i w:val="0"/>
                <w:color w:val="18312D"/>
                <w:sz w:val="16"/>
              </w:rPr>
              <w:t>Email, mật khẩu, bảo vệ route.</w:t>
            </w:r>
          </w:p>
        </w:tc>
        <w:tc>
          <w:tcPr>
            <w:tcW w:type="dxa" w:w="1600"/>
            <w:shd w:fill="FFFFFF"/>
          </w:tcPr>
          <w:p>
            <w:pPr>
              <w:spacing w:before="0" w:after="0" w:line="259" w:lineRule="auto"/>
              <w:jc w:val="left"/>
            </w:pPr>
            <w:r/>
            <w:r>
              <w:rPr>
                <w:rFonts w:ascii="Arial" w:hAnsi="Arial" w:eastAsia="Arial"/>
                <w:b w:val="0"/>
                <w:i w:val="0"/>
                <w:color w:val="18312D"/>
                <w:sz w:val="16"/>
              </w:rPr>
              <w:t>Có phân quyền nhiều admin không.</w:t>
            </w:r>
          </w:p>
        </w:tc>
      </w:tr>
      <w:tr>
        <w:trPr>
          <w:cantSplit/>
        </w:trPr>
        <w:tc>
          <w:tcPr>
            <w:tcW w:type="dxa" w:w="650"/>
            <w:shd w:fill="F3F7F6"/>
          </w:tcPr>
          <w:p>
            <w:pPr>
              <w:spacing w:before="0" w:after="0" w:line="259" w:lineRule="auto"/>
              <w:jc w:val="left"/>
            </w:pPr>
            <w:r/>
            <w:r>
              <w:rPr>
                <w:rFonts w:ascii="Arial" w:hAnsi="Arial" w:eastAsia="Arial"/>
                <w:b/>
                <w:i w:val="0"/>
                <w:color w:val="18312D"/>
                <w:sz w:val="16"/>
              </w:rPr>
              <w:t>2</w:t>
            </w:r>
          </w:p>
        </w:tc>
        <w:tc>
          <w:tcPr>
            <w:tcW w:type="dxa" w:w="2000"/>
            <w:shd w:fill="F3F7F6"/>
          </w:tcPr>
          <w:p>
            <w:pPr>
              <w:spacing w:before="0" w:after="0" w:line="259" w:lineRule="auto"/>
              <w:jc w:val="left"/>
            </w:pPr>
            <w:r/>
            <w:r>
              <w:rPr>
                <w:rFonts w:ascii="Arial" w:hAnsi="Arial" w:eastAsia="Arial"/>
                <w:b w:val="0"/>
                <w:i w:val="0"/>
                <w:color w:val="18312D"/>
                <w:sz w:val="16"/>
              </w:rPr>
              <w:t>Trang tổng quan</w:t>
            </w:r>
          </w:p>
        </w:tc>
        <w:tc>
          <w:tcPr>
            <w:tcW w:type="dxa" w:w="1900"/>
            <w:shd w:fill="F3F7F6"/>
          </w:tcPr>
          <w:p>
            <w:pPr>
              <w:spacing w:before="0" w:after="0" w:line="259" w:lineRule="auto"/>
              <w:jc w:val="left"/>
            </w:pPr>
            <w:r/>
            <w:r>
              <w:rPr>
                <w:rFonts w:ascii="Arial" w:hAnsi="Arial" w:eastAsia="Arial"/>
                <w:b w:val="0"/>
                <w:i w:val="0"/>
                <w:color w:val="18312D"/>
                <w:sz w:val="16"/>
              </w:rPr>
              <w:t>Theo dõi số liệu cơ bản.</w:t>
            </w:r>
          </w:p>
        </w:tc>
        <w:tc>
          <w:tcPr>
            <w:tcW w:type="dxa" w:w="3210"/>
            <w:shd w:fill="F3F7F6"/>
          </w:tcPr>
          <w:p>
            <w:pPr>
              <w:spacing w:before="0" w:after="0" w:line="259" w:lineRule="auto"/>
              <w:jc w:val="left"/>
            </w:pPr>
            <w:r/>
            <w:r>
              <w:rPr>
                <w:rFonts w:ascii="Arial" w:hAnsi="Arial" w:eastAsia="Arial"/>
                <w:b w:val="0"/>
                <w:i w:val="0"/>
                <w:color w:val="18312D"/>
                <w:sz w:val="16"/>
              </w:rPr>
              <w:t>Số học viên, bài học, media, dữ liệu mới, trạng thái đồng bộ.</w:t>
            </w:r>
          </w:p>
        </w:tc>
        <w:tc>
          <w:tcPr>
            <w:tcW w:type="dxa" w:w="1600"/>
            <w:shd w:fill="F3F7F6"/>
          </w:tcPr>
          <w:p>
            <w:pPr>
              <w:spacing w:before="0" w:after="0" w:line="259" w:lineRule="auto"/>
              <w:jc w:val="left"/>
            </w:pPr>
            <w:r/>
            <w:r>
              <w:rPr>
                <w:rFonts w:ascii="Arial" w:hAnsi="Arial" w:eastAsia="Arial"/>
                <w:b w:val="0"/>
                <w:i w:val="0"/>
                <w:color w:val="18312D"/>
                <w:sz w:val="16"/>
              </w:rPr>
              <w:t>Các chỉ số cần hiển thị.</w:t>
            </w:r>
          </w:p>
        </w:tc>
      </w:tr>
      <w:tr>
        <w:trPr>
          <w:cantSplit/>
        </w:trPr>
        <w:tc>
          <w:tcPr>
            <w:tcW w:type="dxa" w:w="650"/>
            <w:shd w:fill="FFFFFF"/>
          </w:tcPr>
          <w:p>
            <w:pPr>
              <w:spacing w:before="0" w:after="0" w:line="259" w:lineRule="auto"/>
              <w:jc w:val="left"/>
            </w:pPr>
            <w:r/>
            <w:r>
              <w:rPr>
                <w:rFonts w:ascii="Arial" w:hAnsi="Arial" w:eastAsia="Arial"/>
                <w:b/>
                <w:i w:val="0"/>
                <w:color w:val="18312D"/>
                <w:sz w:val="16"/>
              </w:rPr>
              <w:t>3</w:t>
            </w:r>
          </w:p>
        </w:tc>
        <w:tc>
          <w:tcPr>
            <w:tcW w:type="dxa" w:w="2000"/>
            <w:shd w:fill="FFFFFF"/>
          </w:tcPr>
          <w:p>
            <w:pPr>
              <w:spacing w:before="0" w:after="0" w:line="259" w:lineRule="auto"/>
              <w:jc w:val="left"/>
            </w:pPr>
            <w:r/>
            <w:r>
              <w:rPr>
                <w:rFonts w:ascii="Arial" w:hAnsi="Arial" w:eastAsia="Arial"/>
                <w:b w:val="0"/>
                <w:i w:val="0"/>
                <w:color w:val="18312D"/>
                <w:sz w:val="16"/>
              </w:rPr>
              <w:t>Quản lý học viên</w:t>
            </w:r>
          </w:p>
        </w:tc>
        <w:tc>
          <w:tcPr>
            <w:tcW w:type="dxa" w:w="1900"/>
            <w:shd w:fill="FFFFFF"/>
          </w:tcPr>
          <w:p>
            <w:pPr>
              <w:spacing w:before="0" w:after="0" w:line="259" w:lineRule="auto"/>
              <w:jc w:val="left"/>
            </w:pPr>
            <w:r/>
            <w:r>
              <w:rPr>
                <w:rFonts w:ascii="Arial" w:hAnsi="Arial" w:eastAsia="Arial"/>
                <w:b w:val="0"/>
                <w:i w:val="0"/>
                <w:color w:val="18312D"/>
                <w:sz w:val="16"/>
              </w:rPr>
              <w:t>Quản lý tài khoản user.</w:t>
            </w:r>
          </w:p>
        </w:tc>
        <w:tc>
          <w:tcPr>
            <w:tcW w:type="dxa" w:w="3210"/>
            <w:shd w:fill="FFFFFF"/>
          </w:tcPr>
          <w:p>
            <w:pPr>
              <w:spacing w:before="0" w:after="0" w:line="259" w:lineRule="auto"/>
              <w:jc w:val="left"/>
            </w:pPr>
            <w:r/>
            <w:r>
              <w:rPr>
                <w:rFonts w:ascii="Arial" w:hAnsi="Arial" w:eastAsia="Arial"/>
                <w:b w:val="0"/>
                <w:i w:val="0"/>
                <w:color w:val="18312D"/>
                <w:sz w:val="16"/>
              </w:rPr>
              <w:t>Tìm kiếm, tạo, sửa, khóa/mở, gán Cơ bản/Nâng cao, kick phiên.</w:t>
            </w:r>
          </w:p>
        </w:tc>
        <w:tc>
          <w:tcPr>
            <w:tcW w:type="dxa" w:w="1600"/>
            <w:shd w:fill="FFFFFF"/>
          </w:tcPr>
          <w:p>
            <w:pPr>
              <w:spacing w:before="0" w:after="0" w:line="259" w:lineRule="auto"/>
              <w:jc w:val="left"/>
            </w:pPr>
            <w:r/>
            <w:r>
              <w:rPr>
                <w:rFonts w:ascii="Arial" w:hAnsi="Arial" w:eastAsia="Arial"/>
                <w:b w:val="0"/>
                <w:i w:val="0"/>
                <w:color w:val="18312D"/>
                <w:sz w:val="16"/>
              </w:rPr>
              <w:t>Field tài khoản và trạng thái.</w:t>
            </w:r>
          </w:p>
        </w:tc>
      </w:tr>
      <w:tr>
        <w:trPr>
          <w:cantSplit/>
        </w:trPr>
        <w:tc>
          <w:tcPr>
            <w:tcW w:type="dxa" w:w="650"/>
            <w:shd w:fill="F3F7F6"/>
          </w:tcPr>
          <w:p>
            <w:pPr>
              <w:spacing w:before="0" w:after="0" w:line="259" w:lineRule="auto"/>
              <w:jc w:val="left"/>
            </w:pPr>
            <w:r/>
            <w:r>
              <w:rPr>
                <w:rFonts w:ascii="Arial" w:hAnsi="Arial" w:eastAsia="Arial"/>
                <w:b/>
                <w:i w:val="0"/>
                <w:color w:val="18312D"/>
                <w:sz w:val="16"/>
              </w:rPr>
              <w:t>4</w:t>
            </w:r>
          </w:p>
        </w:tc>
        <w:tc>
          <w:tcPr>
            <w:tcW w:type="dxa" w:w="2000"/>
            <w:shd w:fill="F3F7F6"/>
          </w:tcPr>
          <w:p>
            <w:pPr>
              <w:spacing w:before="0" w:after="0" w:line="259" w:lineRule="auto"/>
              <w:jc w:val="left"/>
            </w:pPr>
            <w:r/>
            <w:r>
              <w:rPr>
                <w:rFonts w:ascii="Arial" w:hAnsi="Arial" w:eastAsia="Arial"/>
                <w:b w:val="0"/>
                <w:i w:val="0"/>
                <w:color w:val="18312D"/>
                <w:sz w:val="16"/>
              </w:rPr>
              <w:t>Chi tiết học viên</w:t>
            </w:r>
          </w:p>
        </w:tc>
        <w:tc>
          <w:tcPr>
            <w:tcW w:type="dxa" w:w="1900"/>
            <w:shd w:fill="F3F7F6"/>
          </w:tcPr>
          <w:p>
            <w:pPr>
              <w:spacing w:before="0" w:after="0" w:line="259" w:lineRule="auto"/>
              <w:jc w:val="left"/>
            </w:pPr>
            <w:r/>
            <w:r>
              <w:rPr>
                <w:rFonts w:ascii="Arial" w:hAnsi="Arial" w:eastAsia="Arial"/>
                <w:b w:val="0"/>
                <w:i w:val="0"/>
                <w:color w:val="18312D"/>
                <w:sz w:val="16"/>
              </w:rPr>
              <w:t>Xem dữ liệu một user.</w:t>
            </w:r>
          </w:p>
        </w:tc>
        <w:tc>
          <w:tcPr>
            <w:tcW w:type="dxa" w:w="3210"/>
            <w:shd w:fill="F3F7F6"/>
          </w:tcPr>
          <w:p>
            <w:pPr>
              <w:spacing w:before="0" w:after="0" w:line="259" w:lineRule="auto"/>
              <w:jc w:val="left"/>
            </w:pPr>
            <w:r/>
            <w:r>
              <w:rPr>
                <w:rFonts w:ascii="Arial" w:hAnsi="Arial" w:eastAsia="Arial"/>
                <w:b w:val="0"/>
                <w:i w:val="0"/>
                <w:color w:val="18312D"/>
                <w:sz w:val="16"/>
              </w:rPr>
              <w:t>Tổng kết, tiến độ học, Nhật ký, Plan, check-in, media.</w:t>
            </w:r>
          </w:p>
        </w:tc>
        <w:tc>
          <w:tcPr>
            <w:tcW w:type="dxa" w:w="1600"/>
            <w:shd w:fill="F3F7F6"/>
          </w:tcPr>
          <w:p>
            <w:pPr>
              <w:spacing w:before="0" w:after="0" w:line="259" w:lineRule="auto"/>
              <w:jc w:val="left"/>
            </w:pPr>
            <w:r/>
            <w:r>
              <w:rPr>
                <w:rFonts w:ascii="Arial" w:hAnsi="Arial" w:eastAsia="Arial"/>
                <w:b w:val="0"/>
                <w:i w:val="0"/>
                <w:color w:val="18312D"/>
                <w:sz w:val="16"/>
              </w:rPr>
              <w:t>Admin được xem tới mức nào.</w:t>
            </w:r>
          </w:p>
        </w:tc>
      </w:tr>
      <w:tr>
        <w:trPr>
          <w:cantSplit/>
        </w:trPr>
        <w:tc>
          <w:tcPr>
            <w:tcW w:type="dxa" w:w="650"/>
            <w:shd w:fill="FFFFFF"/>
          </w:tcPr>
          <w:p>
            <w:pPr>
              <w:spacing w:before="0" w:after="0" w:line="259" w:lineRule="auto"/>
              <w:jc w:val="left"/>
            </w:pPr>
            <w:r/>
            <w:r>
              <w:rPr>
                <w:rFonts w:ascii="Arial" w:hAnsi="Arial" w:eastAsia="Arial"/>
                <w:b/>
                <w:i w:val="0"/>
                <w:color w:val="18312D"/>
                <w:sz w:val="16"/>
              </w:rPr>
              <w:t>5</w:t>
            </w:r>
          </w:p>
        </w:tc>
        <w:tc>
          <w:tcPr>
            <w:tcW w:type="dxa" w:w="2000"/>
            <w:shd w:fill="FFFFFF"/>
          </w:tcPr>
          <w:p>
            <w:pPr>
              <w:spacing w:before="0" w:after="0" w:line="259" w:lineRule="auto"/>
              <w:jc w:val="left"/>
            </w:pPr>
            <w:r/>
            <w:r>
              <w:rPr>
                <w:rFonts w:ascii="Arial" w:hAnsi="Arial" w:eastAsia="Arial"/>
                <w:b w:val="0"/>
                <w:i w:val="0"/>
                <w:color w:val="18312D"/>
                <w:sz w:val="16"/>
              </w:rPr>
              <w:t>Quản lý Kiến thức</w:t>
            </w:r>
          </w:p>
        </w:tc>
        <w:tc>
          <w:tcPr>
            <w:tcW w:type="dxa" w:w="1900"/>
            <w:shd w:fill="FFFFFF"/>
          </w:tcPr>
          <w:p>
            <w:pPr>
              <w:spacing w:before="0" w:after="0" w:line="259" w:lineRule="auto"/>
              <w:jc w:val="left"/>
            </w:pPr>
            <w:r/>
            <w:r>
              <w:rPr>
                <w:rFonts w:ascii="Arial" w:hAnsi="Arial" w:eastAsia="Arial"/>
                <w:b w:val="0"/>
                <w:i w:val="0"/>
                <w:color w:val="18312D"/>
                <w:sz w:val="16"/>
              </w:rPr>
              <w:t>Quản lý khóa/chương/bài.</w:t>
            </w:r>
          </w:p>
        </w:tc>
        <w:tc>
          <w:tcPr>
            <w:tcW w:type="dxa" w:w="3210"/>
            <w:shd w:fill="FFFFFF"/>
          </w:tcPr>
          <w:p>
            <w:pPr>
              <w:spacing w:before="0" w:after="0" w:line="259" w:lineRule="auto"/>
              <w:jc w:val="left"/>
            </w:pPr>
            <w:r/>
            <w:r>
              <w:rPr>
                <w:rFonts w:ascii="Arial" w:hAnsi="Arial" w:eastAsia="Arial"/>
                <w:b w:val="0"/>
                <w:i w:val="0"/>
                <w:color w:val="18312D"/>
                <w:sz w:val="16"/>
              </w:rPr>
              <w:t>Tạo, sửa, sắp xếp, xuất bản, ẩn, preview.</w:t>
            </w:r>
          </w:p>
        </w:tc>
        <w:tc>
          <w:tcPr>
            <w:tcW w:type="dxa" w:w="1600"/>
            <w:shd w:fill="FFFFFF"/>
          </w:tcPr>
          <w:p>
            <w:pPr>
              <w:spacing w:before="0" w:after="0" w:line="259" w:lineRule="auto"/>
              <w:jc w:val="left"/>
            </w:pPr>
            <w:r/>
            <w:r>
              <w:rPr>
                <w:rFonts w:ascii="Arial" w:hAnsi="Arial" w:eastAsia="Arial"/>
                <w:b w:val="0"/>
                <w:i w:val="0"/>
                <w:color w:val="18312D"/>
                <w:sz w:val="16"/>
              </w:rPr>
              <w:t>Cấu trúc khóa học.</w:t>
            </w:r>
          </w:p>
        </w:tc>
      </w:tr>
      <w:tr>
        <w:trPr>
          <w:cantSplit/>
        </w:trPr>
        <w:tc>
          <w:tcPr>
            <w:tcW w:type="dxa" w:w="650"/>
            <w:shd w:fill="F3F7F6"/>
          </w:tcPr>
          <w:p>
            <w:pPr>
              <w:spacing w:before="0" w:after="0" w:line="259" w:lineRule="auto"/>
              <w:jc w:val="left"/>
            </w:pPr>
            <w:r/>
            <w:r>
              <w:rPr>
                <w:rFonts w:ascii="Arial" w:hAnsi="Arial" w:eastAsia="Arial"/>
                <w:b/>
                <w:i w:val="0"/>
                <w:color w:val="18312D"/>
                <w:sz w:val="16"/>
              </w:rPr>
              <w:t>6</w:t>
            </w:r>
          </w:p>
        </w:tc>
        <w:tc>
          <w:tcPr>
            <w:tcW w:type="dxa" w:w="2000"/>
            <w:shd w:fill="F3F7F6"/>
          </w:tcPr>
          <w:p>
            <w:pPr>
              <w:spacing w:before="0" w:after="0" w:line="259" w:lineRule="auto"/>
              <w:jc w:val="left"/>
            </w:pPr>
            <w:r/>
            <w:r>
              <w:rPr>
                <w:rFonts w:ascii="Arial" w:hAnsi="Arial" w:eastAsia="Arial"/>
                <w:b w:val="0"/>
                <w:i w:val="0"/>
                <w:color w:val="18312D"/>
                <w:sz w:val="16"/>
              </w:rPr>
              <w:t>Biên soạn bài học</w:t>
            </w:r>
          </w:p>
        </w:tc>
        <w:tc>
          <w:tcPr>
            <w:tcW w:type="dxa" w:w="1900"/>
            <w:shd w:fill="F3F7F6"/>
          </w:tcPr>
          <w:p>
            <w:pPr>
              <w:spacing w:before="0" w:after="0" w:line="259" w:lineRule="auto"/>
              <w:jc w:val="left"/>
            </w:pPr>
            <w:r/>
            <w:r>
              <w:rPr>
                <w:rFonts w:ascii="Arial" w:hAnsi="Arial" w:eastAsia="Arial"/>
                <w:b w:val="0"/>
                <w:i w:val="0"/>
                <w:color w:val="18312D"/>
                <w:sz w:val="16"/>
              </w:rPr>
              <w:t>Nhập lý thuyết và bài tập.</w:t>
            </w:r>
          </w:p>
        </w:tc>
        <w:tc>
          <w:tcPr>
            <w:tcW w:type="dxa" w:w="3210"/>
            <w:shd w:fill="F3F7F6"/>
          </w:tcPr>
          <w:p>
            <w:pPr>
              <w:spacing w:before="0" w:after="0" w:line="259" w:lineRule="auto"/>
              <w:jc w:val="left"/>
            </w:pPr>
            <w:r/>
            <w:r>
              <w:rPr>
                <w:rFonts w:ascii="Arial" w:hAnsi="Arial" w:eastAsia="Arial"/>
                <w:b w:val="0"/>
                <w:i w:val="0"/>
                <w:color w:val="18312D"/>
                <w:sz w:val="16"/>
              </w:rPr>
              <w:t>Block text/hình, câu hỏi, đáp án, giải thích, thứ tự, số câu.</w:t>
            </w:r>
          </w:p>
        </w:tc>
        <w:tc>
          <w:tcPr>
            <w:tcW w:type="dxa" w:w="1600"/>
            <w:shd w:fill="F3F7F6"/>
          </w:tcPr>
          <w:p>
            <w:pPr>
              <w:spacing w:before="0" w:after="0" w:line="259" w:lineRule="auto"/>
              <w:jc w:val="left"/>
            </w:pPr>
            <w:r/>
            <w:r>
              <w:rPr>
                <w:rFonts w:ascii="Arial" w:hAnsi="Arial" w:eastAsia="Arial"/>
                <w:b w:val="0"/>
                <w:i w:val="0"/>
                <w:color w:val="18312D"/>
                <w:sz w:val="16"/>
              </w:rPr>
              <w:t>Quyền publish.</w:t>
            </w:r>
          </w:p>
        </w:tc>
      </w:tr>
      <w:tr>
        <w:trPr>
          <w:cantSplit/>
        </w:trPr>
        <w:tc>
          <w:tcPr>
            <w:tcW w:type="dxa" w:w="650"/>
            <w:shd w:fill="FFFFFF"/>
          </w:tcPr>
          <w:p>
            <w:pPr>
              <w:spacing w:before="0" w:after="0" w:line="259" w:lineRule="auto"/>
              <w:jc w:val="left"/>
            </w:pPr>
            <w:r/>
            <w:r>
              <w:rPr>
                <w:rFonts w:ascii="Arial" w:hAnsi="Arial" w:eastAsia="Arial"/>
                <w:b/>
                <w:i w:val="0"/>
                <w:color w:val="18312D"/>
                <w:sz w:val="16"/>
              </w:rPr>
              <w:t>7</w:t>
            </w:r>
          </w:p>
        </w:tc>
        <w:tc>
          <w:tcPr>
            <w:tcW w:type="dxa" w:w="2000"/>
            <w:shd w:fill="FFFFFF"/>
          </w:tcPr>
          <w:p>
            <w:pPr>
              <w:spacing w:before="0" w:after="0" w:line="259" w:lineRule="auto"/>
              <w:jc w:val="left"/>
            </w:pPr>
            <w:r/>
            <w:r>
              <w:rPr>
                <w:rFonts w:ascii="Arial" w:hAnsi="Arial" w:eastAsia="Arial"/>
                <w:b w:val="0"/>
                <w:i w:val="0"/>
                <w:color w:val="18312D"/>
                <w:sz w:val="16"/>
              </w:rPr>
              <w:t>Thư viện media</w:t>
            </w:r>
          </w:p>
        </w:tc>
        <w:tc>
          <w:tcPr>
            <w:tcW w:type="dxa" w:w="1900"/>
            <w:shd w:fill="FFFFFF"/>
          </w:tcPr>
          <w:p>
            <w:pPr>
              <w:spacing w:before="0" w:after="0" w:line="259" w:lineRule="auto"/>
              <w:jc w:val="left"/>
            </w:pPr>
            <w:r/>
            <w:r>
              <w:rPr>
                <w:rFonts w:ascii="Arial" w:hAnsi="Arial" w:eastAsia="Arial"/>
                <w:b w:val="0"/>
                <w:i w:val="0"/>
                <w:color w:val="18312D"/>
                <w:sz w:val="16"/>
              </w:rPr>
              <w:t>Duyệt hình ảnh chung.</w:t>
            </w:r>
          </w:p>
        </w:tc>
        <w:tc>
          <w:tcPr>
            <w:tcW w:type="dxa" w:w="3210"/>
            <w:shd w:fill="FFFFFF"/>
          </w:tcPr>
          <w:p>
            <w:pPr>
              <w:spacing w:before="0" w:after="0" w:line="259" w:lineRule="auto"/>
              <w:jc w:val="left"/>
            </w:pPr>
            <w:r/>
            <w:r>
              <w:rPr>
                <w:rFonts w:ascii="Arial" w:hAnsi="Arial" w:eastAsia="Arial"/>
                <w:b w:val="0"/>
                <w:i w:val="0"/>
                <w:color w:val="18312D"/>
                <w:sz w:val="16"/>
              </w:rPr>
              <w:t>Tìm kiếm, xem trước, lọc nguồn, gắn nội dung, xóa file rác.</w:t>
            </w:r>
          </w:p>
        </w:tc>
        <w:tc>
          <w:tcPr>
            <w:tcW w:type="dxa" w:w="1600"/>
            <w:shd w:fill="FFFFFF"/>
          </w:tcPr>
          <w:p>
            <w:pPr>
              <w:spacing w:before="0" w:after="0" w:line="259" w:lineRule="auto"/>
              <w:jc w:val="left"/>
            </w:pPr>
            <w:r/>
            <w:r>
              <w:rPr>
                <w:rFonts w:ascii="Arial" w:hAnsi="Arial" w:eastAsia="Arial"/>
                <w:b w:val="0"/>
                <w:i w:val="0"/>
                <w:color w:val="18312D"/>
                <w:sz w:val="16"/>
              </w:rPr>
              <w:t>Quy tắc xóa media.</w:t>
            </w:r>
          </w:p>
        </w:tc>
      </w:tr>
      <w:tr>
        <w:trPr>
          <w:cantSplit/>
        </w:trPr>
        <w:tc>
          <w:tcPr>
            <w:tcW w:type="dxa" w:w="650"/>
            <w:shd w:fill="F3F7F6"/>
          </w:tcPr>
          <w:p>
            <w:pPr>
              <w:spacing w:before="0" w:after="0" w:line="259" w:lineRule="auto"/>
              <w:jc w:val="left"/>
            </w:pPr>
            <w:r/>
            <w:r>
              <w:rPr>
                <w:rFonts w:ascii="Arial" w:hAnsi="Arial" w:eastAsia="Arial"/>
                <w:b/>
                <w:i w:val="0"/>
                <w:color w:val="18312D"/>
                <w:sz w:val="16"/>
              </w:rPr>
              <w:t>8</w:t>
            </w:r>
          </w:p>
        </w:tc>
        <w:tc>
          <w:tcPr>
            <w:tcW w:type="dxa" w:w="2000"/>
            <w:shd w:fill="F3F7F6"/>
          </w:tcPr>
          <w:p>
            <w:pPr>
              <w:spacing w:before="0" w:after="0" w:line="259" w:lineRule="auto"/>
              <w:jc w:val="left"/>
            </w:pPr>
            <w:r/>
            <w:r>
              <w:rPr>
                <w:rFonts w:ascii="Arial" w:hAnsi="Arial" w:eastAsia="Arial"/>
                <w:b w:val="0"/>
                <w:i w:val="0"/>
                <w:color w:val="18312D"/>
                <w:sz w:val="16"/>
              </w:rPr>
              <w:t>Tra cứu Nhật ký/Plan/Check-in</w:t>
            </w:r>
          </w:p>
        </w:tc>
        <w:tc>
          <w:tcPr>
            <w:tcW w:type="dxa" w:w="1900"/>
            <w:shd w:fill="F3F7F6"/>
          </w:tcPr>
          <w:p>
            <w:pPr>
              <w:spacing w:before="0" w:after="0" w:line="259" w:lineRule="auto"/>
              <w:jc w:val="left"/>
            </w:pPr>
            <w:r/>
            <w:r>
              <w:rPr>
                <w:rFonts w:ascii="Arial" w:hAnsi="Arial" w:eastAsia="Arial"/>
                <w:b w:val="0"/>
                <w:i w:val="0"/>
                <w:color w:val="18312D"/>
                <w:sz w:val="16"/>
              </w:rPr>
              <w:t>Xem dữ liệu theo user.</w:t>
            </w:r>
          </w:p>
        </w:tc>
        <w:tc>
          <w:tcPr>
            <w:tcW w:type="dxa" w:w="3210"/>
            <w:shd w:fill="F3F7F6"/>
          </w:tcPr>
          <w:p>
            <w:pPr>
              <w:spacing w:before="0" w:after="0" w:line="259" w:lineRule="auto"/>
              <w:jc w:val="left"/>
            </w:pPr>
            <w:r/>
            <w:r>
              <w:rPr>
                <w:rFonts w:ascii="Arial" w:hAnsi="Arial" w:eastAsia="Arial"/>
                <w:b w:val="0"/>
                <w:i w:val="0"/>
                <w:color w:val="18312D"/>
                <w:sz w:val="16"/>
              </w:rPr>
              <w:t>Lọc user/ngày/tháng, xem chi tiết, tổng kết.</w:t>
            </w:r>
          </w:p>
        </w:tc>
        <w:tc>
          <w:tcPr>
            <w:tcW w:type="dxa" w:w="1600"/>
            <w:shd w:fill="F3F7F6"/>
          </w:tcPr>
          <w:p>
            <w:pPr>
              <w:spacing w:before="0" w:after="0" w:line="259" w:lineRule="auto"/>
              <w:jc w:val="left"/>
            </w:pPr>
            <w:r/>
            <w:r>
              <w:rPr>
                <w:rFonts w:ascii="Arial" w:hAnsi="Arial" w:eastAsia="Arial"/>
                <w:b w:val="0"/>
                <w:i w:val="0"/>
                <w:color w:val="18312D"/>
                <w:sz w:val="16"/>
              </w:rPr>
              <w:t>Có cho export dữ liệu không.</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AF6B1"/>
          <w:left w:val="single" w:sz="2" w:space="0" w:color="EAF6B1"/>
          <w:bottom w:val="single" w:sz="2" w:space="0" w:color="EAF6B1"/>
          <w:right w:val="single" w:sz="2" w:space="0" w:color="EAF6B1"/>
          <w:insideH w:val="single" w:sz="2" w:space="0" w:color="EAF6B1"/>
          <w:insideV w:val="single" w:sz="2" w:space="0" w:color="EAF6B1"/>
        </w:tblBorders>
      </w:tblPr>
      <w:tblGrid>
        <w:gridCol w:w="9360"/>
      </w:tblGrid>
      <w:tr>
        <w:trPr>
          <w:cantSplit/>
        </w:trPr>
        <w:tc>
          <w:tcPr>
            <w:tcW w:type="dxa" w:w="9360"/>
            <w:tcMar>
              <w:top w:w="135" w:type="dxa"/>
              <w:start w:w="180" w:type="dxa"/>
              <w:bottom w:w="135" w:type="dxa"/>
              <w:end w:w="180" w:type="dxa"/>
            </w:tcMar>
            <w:vAlign w:val="center"/>
            <w:shd w:fill="EAF6B1"/>
          </w:tcPr>
          <w:p>
            <w:pPr>
              <w:spacing w:after="0" w:line="269" w:lineRule="auto"/>
            </w:pPr>
            <w:r>
              <w:rPr>
                <w:rFonts w:ascii="Arial" w:hAnsi="Arial" w:eastAsia="Arial"/>
                <w:b/>
                <w:i w:val="0"/>
                <w:color w:val="087F78"/>
                <w:sz w:val="20"/>
              </w:rPr>
              <w:t xml:space="preserve">Điểm cần chốt: </w:t>
            </w:r>
            <w:r>
              <w:rPr>
                <w:rFonts w:ascii="Arial" w:hAnsi="Arial" w:eastAsia="Arial"/>
                <w:b w:val="0"/>
                <w:i w:val="0"/>
                <w:color w:val="18312D"/>
                <w:sz w:val="20"/>
              </w:rPr>
              <w:t>Admin Web chạy trên Railway; Google Drive lưu file nhưng admin thao tác qua giao diện Web/API, không truy cập trực tiếp từ mobile.</w:t>
            </w:r>
          </w:p>
        </w:tc>
      </w:tr>
    </w:tbl>
    <w:p>
      <w:pPr>
        <w:spacing w:after="40"/>
      </w:pPr>
    </w:p>
    <w:p>
      <w:r>
        <w:br w:type="page"/>
      </w:r>
    </w:p>
    <w:p>
      <w:pPr>
        <w:pStyle w:val="Heading1"/>
        <w:keepNext/>
        <w:keepLines/>
        <w:spacing w:before="300" w:after="140"/>
      </w:pPr>
      <w:r>
        <w:rPr>
          <w:rFonts w:ascii="Arial" w:hAnsi="Arial" w:eastAsia="Arial"/>
          <w:b/>
          <w:i w:val="0"/>
          <w:color w:val="00665F"/>
          <w:sz w:val="32"/>
        </w:rPr>
        <w:t>4. Wireframe low-fidelity để duyệt luồng</w:t>
      </w:r>
    </w:p>
    <w:p>
      <w:pPr>
        <w:spacing w:after="120" w:line="264" w:lineRule="auto"/>
      </w:pPr>
      <w:r>
        <w:rPr>
          <w:rFonts w:ascii="Arial" w:hAnsi="Arial" w:eastAsia="Arial"/>
          <w:b w:val="0"/>
          <w:i w:val="0"/>
          <w:color w:val="18312D"/>
          <w:sz w:val="20"/>
        </w:rPr>
        <w:t>Các wireframe dưới đây là bản khung để khách hàng nhìn nhanh cách bố trí thành phần và luồng tương tác. Chưa thể hiện màu sắc/icon/UI final. Sau khi khách chốt, các khung này sẽ được chuyển thành màn hình UI chi tiết.</w:t>
      </w:r>
    </w:p>
    <w:p>
      <w:pPr>
        <w:pStyle w:val="Heading2"/>
        <w:keepNext/>
        <w:keepLines/>
        <w:spacing w:before="200" w:after="100"/>
      </w:pPr>
      <w:r>
        <w:rPr>
          <w:rFonts w:ascii="Arial" w:hAnsi="Arial" w:eastAsia="Arial"/>
          <w:b/>
          <w:i w:val="0"/>
          <w:color w:val="087F78"/>
          <w:sz w:val="25"/>
        </w:rPr>
        <w:t>4.1. Trang chủ</w:t>
      </w:r>
    </w:p>
    <w:p>
      <w:pPr>
        <w:keepNext/>
        <w:spacing w:after="80" w:line="264" w:lineRule="auto"/>
      </w:pPr>
      <w:r>
        <w:rPr>
          <w:rFonts w:ascii="Arial" w:hAnsi="Arial" w:eastAsia="Arial"/>
          <w:b w:val="0"/>
          <w:i/>
          <w:color w:val="18312D"/>
          <w:sz w:val="20"/>
        </w:rPr>
        <w:t>Màn hình tĩnh, xem được trước khi đăng nhập.</w:t>
      </w:r>
    </w:p>
    <w:tbl>
      <w:tblPr>
        <w:tblW w:type="dxa" w:w="9360"/>
        <w:jc w:val="left"/>
        <w:tblLayout w:type="fixed"/>
        <w:tblLook w:firstColumn="1" w:firstRow="1" w:lastColumn="0" w:lastRow="0" w:noHBand="0" w:noVBand="1" w:val="04A0"/>
        <w:tblInd w:w="120" w:type="dxa"/>
        <w:tblBorders>
          <w:top w:val="single" w:sz="10" w:space="0" w:color="00665F"/>
          <w:left w:val="single" w:sz="10" w:space="0" w:color="00665F"/>
          <w:bottom w:val="single" w:sz="10" w:space="0" w:color="00665F"/>
          <w:right w:val="single" w:sz="10" w:space="0" w:color="00665F"/>
          <w:insideH w:val="single" w:sz="10" w:space="0" w:color="00665F"/>
          <w:insideV w:val="single" w:sz="10" w:space="0" w:color="00665F"/>
        </w:tblBorders>
      </w:tblPr>
      <w:tblGrid>
        <w:gridCol w:w="9360"/>
      </w:tblGrid>
      <w:tr>
        <w:trPr>
          <w:cantSplit/>
        </w:trPr>
        <w:tc>
          <w:tcPr>
            <w:tcW w:type="dxa" w:w="9360"/>
            <w:tcMar>
              <w:top w:w="120" w:type="dxa"/>
              <w:start w:w="180" w:type="dxa"/>
              <w:bottom w:w="120" w:type="dxa"/>
              <w:end w:w="180" w:type="dxa"/>
            </w:tcMar>
            <w:vAlign w:val="center"/>
            <w:shd w:fill="FBFCFC"/>
          </w:tcPr>
          <w:p>
            <w:pPr>
              <w:spacing w:after="100"/>
              <w:jc w:val="center"/>
            </w:pPr>
            <w:r>
              <w:rPr>
                <w:rFonts w:ascii="Arial" w:hAnsi="Arial" w:eastAsia="Arial"/>
                <w:b/>
                <w:i w:val="0"/>
                <w:color w:val="647B76"/>
                <w:sz w:val="17"/>
              </w:rPr>
              <w:t>MÀN HÌNH MOBILE</w:t>
            </w:r>
          </w:p>
          <w:tbl>
            <w:tblPr>
              <w:tblW w:type="dxa" w:w="9360"/>
              <w:jc w:val="left"/>
              <w:tblLayout w:type="fixed"/>
              <w:tblLook w:firstColumn="1" w:firstRow="1" w:lastColumn="0" w:lastRow="0" w:noHBand="0" w:noVBand="1" w:val="04A0"/>
              <w:tblInd w:w="0" w:type="dxa"/>
              <w:tblBorders>
                <w:top w:val="single" w:sz="4" w:space="0" w:color="DCE8E5"/>
                <w:left w:val="single" w:sz="4" w:space="0" w:color="DCE8E5"/>
                <w:bottom w:val="single" w:sz="4" w:space="0" w:color="DCE8E5"/>
                <w:right w:val="single" w:sz="4" w:space="0" w:color="DCE8E5"/>
                <w:insideH w:val="single" w:sz="4" w:space="0" w:color="DCE8E5"/>
                <w:insideV w:val="single" w:sz="4" w:space="0" w:color="DCE8E5"/>
              </w:tblBorders>
            </w:tblPr>
            <w:tblGrid>
              <w:gridCol w:w="9360"/>
            </w:tblGrid>
            <w:tr>
              <w:tc>
                <w:tcPr>
                  <w:tcW w:type="dxa" w:w="9360"/>
                  <w:shd w:fill="FFFFFF"/>
                </w:tcPr>
                <w:p>
                  <w:pPr>
                    <w:spacing w:before="0" w:after="0" w:line="259" w:lineRule="auto"/>
                    <w:jc w:val="center"/>
                  </w:pPr>
                  <w:r/>
                  <w:r>
                    <w:rPr>
                      <w:rFonts w:ascii="Arial" w:hAnsi="Arial" w:eastAsia="Arial"/>
                      <w:b/>
                      <w:i w:val="0"/>
                      <w:color w:val="00665F"/>
                      <w:sz w:val="22"/>
                    </w:rPr>
                    <w:t>TCC-ICT  |  Chào mừng bạn</w:t>
                  </w:r>
                </w:p>
              </w:tc>
            </w:tr>
            <w:tr>
              <w:tc>
                <w:tcPr>
                  <w:tcW w:type="dxa" w:w="9360"/>
                  <w:shd w:fill="F3F7F6"/>
                </w:tcPr>
                <w:p>
                  <w:pPr>
                    <w:spacing w:before="0" w:after="0" w:line="259" w:lineRule="auto"/>
                    <w:jc w:val="left"/>
                  </w:pPr>
                  <w:r/>
                  <w:r>
                    <w:rPr>
                      <w:rFonts w:ascii="Arial" w:hAnsi="Arial" w:eastAsia="Arial"/>
                      <w:b w:val="0"/>
                      <w:i w:val="0"/>
                      <w:color w:val="18312D"/>
                      <w:sz w:val="17"/>
                    </w:rPr>
                    <w:t>[ Hình minh họa / Logo ]</w:t>
                  </w:r>
                </w:p>
              </w:tc>
            </w:tr>
            <w:tr>
              <w:tc>
                <w:tcPr>
                  <w:tcW w:type="dxa" w:w="9360"/>
                  <w:shd w:fill="FFFFFF"/>
                </w:tcPr>
                <w:p>
                  <w:pPr>
                    <w:spacing w:before="0" w:after="0" w:line="259" w:lineRule="auto"/>
                    <w:jc w:val="left"/>
                  </w:pPr>
                  <w:r/>
                  <w:r>
                    <w:rPr>
                      <w:rFonts w:ascii="Arial" w:hAnsi="Arial" w:eastAsia="Arial"/>
                      <w:b w:val="0"/>
                      <w:i w:val="0"/>
                      <w:color w:val="18312D"/>
                      <w:sz w:val="17"/>
                    </w:rPr>
                    <w:t>Giới thiệu ngắn: học tập - lập plan - ghi nhật ký - theo dõi bản thân</w:t>
                  </w:r>
                </w:p>
              </w:tc>
            </w:tr>
            <w:tr>
              <w:tc>
                <w:tcPr>
                  <w:tcW w:type="dxa" w:w="9360"/>
                  <w:shd w:fill="F3F7F6"/>
                </w:tcPr>
                <w:p>
                  <w:pPr>
                    <w:spacing w:before="0" w:after="0" w:line="259" w:lineRule="auto"/>
                    <w:jc w:val="center"/>
                  </w:pPr>
                  <w:r/>
                  <w:r>
                    <w:rPr>
                      <w:rFonts w:ascii="Arial" w:hAnsi="Arial" w:eastAsia="Arial"/>
                      <w:b/>
                      <w:i w:val="0"/>
                      <w:color w:val="00665F"/>
                      <w:sz w:val="18"/>
                    </w:rPr>
                    <w:t>[  Xem cách sử dụng  ]</w:t>
                  </w:r>
                </w:p>
              </w:tc>
            </w:tr>
            <w:tr>
              <w:tc>
                <w:tcPr>
                  <w:tcW w:type="dxa" w:w="9360"/>
                  <w:shd w:fill="FFFFFF"/>
                </w:tcPr>
                <w:p>
                  <w:pPr>
                    <w:spacing w:before="0" w:after="0" w:line="259" w:lineRule="auto"/>
                    <w:jc w:val="center"/>
                  </w:pPr>
                  <w:r/>
                  <w:r>
                    <w:rPr>
                      <w:rFonts w:ascii="Arial" w:hAnsi="Arial" w:eastAsia="Arial"/>
                      <w:b/>
                      <w:i w:val="0"/>
                      <w:color w:val="00665F"/>
                      <w:sz w:val="18"/>
                    </w:rPr>
                    <w:t>[  Đăng nhập  ]</w:t>
                  </w:r>
                </w:p>
              </w:tc>
            </w:tr>
            <w:tr>
              <w:tc>
                <w:tcPr>
                  <w:tcW w:type="dxa" w:w="9360"/>
                  <w:shd w:fill="F3F7F6"/>
                </w:tcPr>
                <w:p>
                  <w:pPr>
                    <w:spacing w:before="0" w:after="0" w:line="259" w:lineRule="auto"/>
                    <w:jc w:val="center"/>
                  </w:pPr>
                  <w:r/>
                  <w:r>
                    <w:rPr>
                      <w:rFonts w:ascii="Arial" w:hAnsi="Arial" w:eastAsia="Arial"/>
                      <w:b w:val="0"/>
                      <w:i w:val="0"/>
                      <w:color w:val="C9DAD7"/>
                      <w:sz w:val="16"/>
                    </w:rPr>
                    <w:t>---------------------------------------------</w:t>
                  </w:r>
                </w:p>
              </w:tc>
            </w:tr>
            <w:tr>
              <w:tc>
                <w:tcPr>
                  <w:tcW w:type="dxa" w:w="9360"/>
                  <w:shd w:fill="FFFFFF"/>
                </w:tcPr>
                <w:p>
                  <w:pPr>
                    <w:spacing w:before="0" w:after="0" w:line="259" w:lineRule="auto"/>
                    <w:jc w:val="center"/>
                  </w:pPr>
                  <w:r/>
                  <w:r>
                    <w:rPr>
                      <w:rFonts w:ascii="Arial" w:hAnsi="Arial" w:eastAsia="Arial"/>
                      <w:b/>
                      <w:i w:val="0"/>
                      <w:color w:val="647B76"/>
                      <w:sz w:val="17"/>
                    </w:rPr>
                    <w:t>Trang chủ | Kiến thức | Nhật ký | Plan | Cá nhân</w:t>
                  </w:r>
                </w:p>
              </w:tc>
            </w:tr>
          </w:tbl>
          <w:p/>
        </w:tc>
      </w:tr>
    </w:tbl>
    <w:p>
      <w:pPr>
        <w:spacing w:after="80"/>
      </w:pPr>
    </w:p>
    <w:p>
      <w:pPr>
        <w:pStyle w:val="Heading2"/>
        <w:keepNext/>
        <w:keepLines/>
        <w:spacing w:before="200" w:after="100"/>
      </w:pPr>
      <w:r>
        <w:rPr>
          <w:rFonts w:ascii="Arial" w:hAnsi="Arial" w:eastAsia="Arial"/>
          <w:b/>
          <w:i w:val="0"/>
          <w:color w:val="087F78"/>
          <w:sz w:val="25"/>
        </w:rPr>
        <w:t>4.2. Kiến thức - Role Cơ bản</w:t>
      </w:r>
    </w:p>
    <w:p>
      <w:pPr>
        <w:keepNext/>
        <w:spacing w:after="80" w:line="264" w:lineRule="auto"/>
      </w:pPr>
      <w:r>
        <w:rPr>
          <w:rFonts w:ascii="Arial" w:hAnsi="Arial" w:eastAsia="Arial"/>
          <w:b w:val="0"/>
          <w:i/>
          <w:color w:val="18312D"/>
          <w:sz w:val="20"/>
        </w:rPr>
        <w:t>Basic nhìn thấy tab Nâng cao nhưng bị khóa.</w:t>
      </w:r>
    </w:p>
    <w:tbl>
      <w:tblPr>
        <w:tblW w:type="dxa" w:w="9360"/>
        <w:jc w:val="left"/>
        <w:tblLayout w:type="fixed"/>
        <w:tblLook w:firstColumn="1" w:firstRow="1" w:lastColumn="0" w:lastRow="0" w:noHBand="0" w:noVBand="1" w:val="04A0"/>
        <w:tblInd w:w="120" w:type="dxa"/>
        <w:tblBorders>
          <w:top w:val="single" w:sz="10" w:space="0" w:color="00665F"/>
          <w:left w:val="single" w:sz="10" w:space="0" w:color="00665F"/>
          <w:bottom w:val="single" w:sz="10" w:space="0" w:color="00665F"/>
          <w:right w:val="single" w:sz="10" w:space="0" w:color="00665F"/>
          <w:insideH w:val="single" w:sz="10" w:space="0" w:color="00665F"/>
          <w:insideV w:val="single" w:sz="10" w:space="0" w:color="00665F"/>
        </w:tblBorders>
      </w:tblPr>
      <w:tblGrid>
        <w:gridCol w:w="9360"/>
      </w:tblGrid>
      <w:tr>
        <w:trPr>
          <w:cantSplit/>
        </w:trPr>
        <w:tc>
          <w:tcPr>
            <w:tcW w:type="dxa" w:w="9360"/>
            <w:tcMar>
              <w:top w:w="120" w:type="dxa"/>
              <w:start w:w="180" w:type="dxa"/>
              <w:bottom w:w="120" w:type="dxa"/>
              <w:end w:w="180" w:type="dxa"/>
            </w:tcMar>
            <w:vAlign w:val="center"/>
            <w:shd w:fill="FBFCFC"/>
          </w:tcPr>
          <w:p>
            <w:pPr>
              <w:spacing w:after="100"/>
              <w:jc w:val="center"/>
            </w:pPr>
            <w:r>
              <w:rPr>
                <w:rFonts w:ascii="Arial" w:hAnsi="Arial" w:eastAsia="Arial"/>
                <w:b/>
                <w:i w:val="0"/>
                <w:color w:val="647B76"/>
                <w:sz w:val="17"/>
              </w:rPr>
              <w:t>MÀN HÌNH MOBILE</w:t>
            </w:r>
          </w:p>
          <w:tbl>
            <w:tblPr>
              <w:tblW w:type="dxa" w:w="9360"/>
              <w:jc w:val="left"/>
              <w:tblLayout w:type="fixed"/>
              <w:tblLook w:firstColumn="1" w:firstRow="1" w:lastColumn="0" w:lastRow="0" w:noHBand="0" w:noVBand="1" w:val="04A0"/>
              <w:tblInd w:w="0" w:type="dxa"/>
              <w:tblBorders>
                <w:top w:val="single" w:sz="4" w:space="0" w:color="DCE8E5"/>
                <w:left w:val="single" w:sz="4" w:space="0" w:color="DCE8E5"/>
                <w:bottom w:val="single" w:sz="4" w:space="0" w:color="DCE8E5"/>
                <w:right w:val="single" w:sz="4" w:space="0" w:color="DCE8E5"/>
                <w:insideH w:val="single" w:sz="4" w:space="0" w:color="DCE8E5"/>
                <w:insideV w:val="single" w:sz="4" w:space="0" w:color="DCE8E5"/>
              </w:tblBorders>
            </w:tblPr>
            <w:tblGrid>
              <w:gridCol w:w="9360"/>
            </w:tblGrid>
            <w:tr>
              <w:tc>
                <w:tcPr>
                  <w:tcW w:type="dxa" w:w="9360"/>
                  <w:shd w:fill="FFFFFF"/>
                </w:tcPr>
                <w:p>
                  <w:pPr>
                    <w:spacing w:before="0" w:after="0" w:line="259" w:lineRule="auto"/>
                    <w:jc w:val="center"/>
                  </w:pPr>
                  <w:r/>
                  <w:r>
                    <w:rPr>
                      <w:rFonts w:ascii="Arial" w:hAnsi="Arial" w:eastAsia="Arial"/>
                      <w:b/>
                      <w:i w:val="0"/>
                      <w:color w:val="00665F"/>
                      <w:sz w:val="22"/>
                    </w:rPr>
                    <w:t>Kiến thức</w:t>
                  </w:r>
                </w:p>
              </w:tc>
            </w:tr>
            <w:tr>
              <w:tc>
                <w:tcPr>
                  <w:tcW w:type="dxa" w:w="9360"/>
                  <w:shd w:fill="F3F7F6"/>
                </w:tcPr>
                <w:p>
                  <w:pPr>
                    <w:spacing w:before="0" w:after="0" w:line="259" w:lineRule="auto"/>
                    <w:jc w:val="center"/>
                  </w:pPr>
                  <w:r/>
                  <w:r>
                    <w:rPr>
                      <w:rFonts w:ascii="Arial" w:hAnsi="Arial" w:eastAsia="Arial"/>
                      <w:b/>
                      <w:i w:val="0"/>
                      <w:color w:val="647B76"/>
                      <w:sz w:val="17"/>
                    </w:rPr>
                    <w:t>CƠ BẢN  (đang chọn)       NÂNG CAO  [ổ khóa]</w:t>
                  </w:r>
                </w:p>
              </w:tc>
            </w:tr>
            <w:tr>
              <w:tc>
                <w:tcPr>
                  <w:tcW w:type="dxa" w:w="9360"/>
                  <w:shd w:fill="FFFFFF"/>
                </w:tcPr>
                <w:p>
                  <w:pPr>
                    <w:spacing w:before="0" w:after="0" w:line="259" w:lineRule="auto"/>
                    <w:jc w:val="left"/>
                  </w:pPr>
                  <w:r/>
                  <w:r>
                    <w:rPr>
                      <w:rFonts w:ascii="Arial" w:hAnsi="Arial" w:eastAsia="Arial"/>
                      <w:b w:val="0"/>
                      <w:i w:val="0"/>
                      <w:color w:val="18312D"/>
                      <w:sz w:val="17"/>
                    </w:rPr>
                    <w:t>[ Tìm kiếm bài học................................ ]</w:t>
                  </w:r>
                </w:p>
              </w:tc>
            </w:tr>
            <w:tr>
              <w:tc>
                <w:tcPr>
                  <w:tcW w:type="dxa" w:w="9360"/>
                  <w:shd w:fill="F3F7F6"/>
                </w:tcPr>
                <w:p>
                  <w:pPr>
                    <w:spacing w:before="0" w:after="0" w:line="259" w:lineRule="auto"/>
                    <w:jc w:val="left"/>
                  </w:pPr>
                  <w:r/>
                  <w:r>
                    <w:rPr>
                      <w:rFonts w:ascii="Arial" w:hAnsi="Arial" w:eastAsia="Arial"/>
                      <w:b w:val="0"/>
                      <w:i w:val="0"/>
                      <w:color w:val="18312D"/>
                      <w:sz w:val="17"/>
                    </w:rPr>
                    <w:t>Bài 01  |  Nền tảng xu hướng              3/8 phần  [====----]  ♡</w:t>
                  </w:r>
                </w:p>
              </w:tc>
            </w:tr>
            <w:tr>
              <w:tc>
                <w:tcPr>
                  <w:tcW w:type="dxa" w:w="9360"/>
                  <w:shd w:fill="FFFFFF"/>
                </w:tcPr>
                <w:p>
                  <w:pPr>
                    <w:spacing w:before="0" w:after="0" w:line="259" w:lineRule="auto"/>
                    <w:jc w:val="left"/>
                  </w:pPr>
                  <w:r/>
                  <w:r>
                    <w:rPr>
                      <w:rFonts w:ascii="Arial" w:hAnsi="Arial" w:eastAsia="Arial"/>
                      <w:b w:val="0"/>
                      <w:i w:val="0"/>
                      <w:color w:val="18312D"/>
                      <w:sz w:val="17"/>
                    </w:rPr>
                    <w:t>Bài 02  |  Vùng giao dịch                    0/6 phần  [--------]</w:t>
                  </w:r>
                </w:p>
              </w:tc>
            </w:tr>
            <w:tr>
              <w:tc>
                <w:tcPr>
                  <w:tcW w:type="dxa" w:w="9360"/>
                  <w:shd w:fill="F3F7F6"/>
                </w:tcPr>
                <w:p>
                  <w:pPr>
                    <w:spacing w:before="0" w:after="0" w:line="259" w:lineRule="auto"/>
                    <w:jc w:val="left"/>
                  </w:pPr>
                  <w:r/>
                  <w:r>
                    <w:rPr>
                      <w:rFonts w:ascii="Arial" w:hAnsi="Arial" w:eastAsia="Arial"/>
                      <w:b w:val="0"/>
                      <w:i w:val="0"/>
                      <w:color w:val="18312D"/>
                      <w:sz w:val="17"/>
                    </w:rPr>
                    <w:t>Bài 03  |  Quản trị rủi ro                    5/5 phần  [========]  Đã đọc</w:t>
                  </w:r>
                </w:p>
              </w:tc>
            </w:tr>
            <w:tr>
              <w:tc>
                <w:tcPr>
                  <w:tcW w:type="dxa" w:w="9360"/>
                  <w:shd w:fill="FFFFFF"/>
                </w:tcPr>
                <w:p>
                  <w:pPr>
                    <w:spacing w:before="0" w:after="0" w:line="259" w:lineRule="auto"/>
                    <w:jc w:val="center"/>
                  </w:pPr>
                  <w:r/>
                  <w:r>
                    <w:rPr>
                      <w:rFonts w:ascii="Arial" w:hAnsi="Arial" w:eastAsia="Arial"/>
                      <w:b w:val="0"/>
                      <w:i w:val="0"/>
                      <w:color w:val="C9DAD7"/>
                      <w:sz w:val="16"/>
                    </w:rPr>
                    <w:t>---------------------------------------------</w:t>
                  </w:r>
                </w:p>
              </w:tc>
            </w:tr>
            <w:tr>
              <w:tc>
                <w:tcPr>
                  <w:tcW w:type="dxa" w:w="9360"/>
                  <w:shd w:fill="F3F7F6"/>
                </w:tcPr>
                <w:p>
                  <w:pPr>
                    <w:spacing w:before="0" w:after="0" w:line="259" w:lineRule="auto"/>
                    <w:jc w:val="center"/>
                  </w:pPr>
                  <w:r/>
                  <w:r>
                    <w:rPr>
                      <w:rFonts w:ascii="Arial" w:hAnsi="Arial" w:eastAsia="Arial"/>
                      <w:b/>
                      <w:i w:val="0"/>
                      <w:color w:val="647B76"/>
                      <w:sz w:val="17"/>
                    </w:rPr>
                    <w:t>Trang chủ | Kiến thức | Nhật ký | Plan | Cá nhân</w:t>
                  </w:r>
                </w:p>
              </w:tc>
            </w:tr>
          </w:tbl>
          <w:p/>
        </w:tc>
      </w:tr>
    </w:tbl>
    <w:p>
      <w:pPr>
        <w:spacing w:after="80"/>
      </w:pPr>
    </w:p>
    <w:p>
      <w:pPr>
        <w:pStyle w:val="Heading2"/>
        <w:keepNext/>
        <w:keepLines/>
        <w:spacing w:before="200" w:after="100"/>
      </w:pPr>
      <w:r>
        <w:rPr>
          <w:rFonts w:ascii="Arial" w:hAnsi="Arial" w:eastAsia="Arial"/>
          <w:b/>
          <w:i w:val="0"/>
          <w:color w:val="087F78"/>
          <w:sz w:val="25"/>
        </w:rPr>
        <w:t>4.3. Kiến thức - Role Nâng cao</w:t>
      </w:r>
    </w:p>
    <w:p>
      <w:pPr>
        <w:keepNext/>
        <w:spacing w:after="80" w:line="264" w:lineRule="auto"/>
      </w:pPr>
      <w:r>
        <w:rPr>
          <w:rFonts w:ascii="Arial" w:hAnsi="Arial" w:eastAsia="Arial"/>
          <w:b w:val="0"/>
          <w:i/>
          <w:color w:val="18312D"/>
          <w:sz w:val="20"/>
        </w:rPr>
        <w:t>Advanced chuyển đổi giữa Cơ bản và Nâng cao; tab Nâng cao đổi màu cam.</w:t>
      </w:r>
    </w:p>
    <w:tbl>
      <w:tblPr>
        <w:tblW w:type="dxa" w:w="9360"/>
        <w:jc w:val="left"/>
        <w:tblLayout w:type="fixed"/>
        <w:tblLook w:firstColumn="1" w:firstRow="1" w:lastColumn="0" w:lastRow="0" w:noHBand="0" w:noVBand="1" w:val="04A0"/>
        <w:tblInd w:w="120" w:type="dxa"/>
        <w:tblBorders>
          <w:top w:val="single" w:sz="10" w:space="0" w:color="FF6547"/>
          <w:left w:val="single" w:sz="10" w:space="0" w:color="FF6547"/>
          <w:bottom w:val="single" w:sz="10" w:space="0" w:color="FF6547"/>
          <w:right w:val="single" w:sz="10" w:space="0" w:color="FF6547"/>
          <w:insideH w:val="single" w:sz="10" w:space="0" w:color="FF6547"/>
          <w:insideV w:val="single" w:sz="10" w:space="0" w:color="FF6547"/>
        </w:tblBorders>
      </w:tblPr>
      <w:tblGrid>
        <w:gridCol w:w="9360"/>
      </w:tblGrid>
      <w:tr>
        <w:trPr>
          <w:cantSplit/>
        </w:trPr>
        <w:tc>
          <w:tcPr>
            <w:tcW w:type="dxa" w:w="9360"/>
            <w:tcMar>
              <w:top w:w="120" w:type="dxa"/>
              <w:start w:w="180" w:type="dxa"/>
              <w:bottom w:w="120" w:type="dxa"/>
              <w:end w:w="180" w:type="dxa"/>
            </w:tcMar>
            <w:vAlign w:val="center"/>
            <w:shd w:fill="FBFCFC"/>
          </w:tcPr>
          <w:p>
            <w:pPr>
              <w:spacing w:after="100"/>
              <w:jc w:val="center"/>
            </w:pPr>
            <w:r>
              <w:rPr>
                <w:rFonts w:ascii="Arial" w:hAnsi="Arial" w:eastAsia="Arial"/>
                <w:b/>
                <w:i w:val="0"/>
                <w:color w:val="647B76"/>
                <w:sz w:val="17"/>
              </w:rPr>
              <w:t>MÀN HÌNH MOBILE</w:t>
            </w:r>
          </w:p>
          <w:tbl>
            <w:tblPr>
              <w:tblW w:type="dxa" w:w="9360"/>
              <w:jc w:val="left"/>
              <w:tblLayout w:type="fixed"/>
              <w:tblLook w:firstColumn="1" w:firstRow="1" w:lastColumn="0" w:lastRow="0" w:noHBand="0" w:noVBand="1" w:val="04A0"/>
              <w:tblInd w:w="0" w:type="dxa"/>
              <w:tblBorders>
                <w:top w:val="single" w:sz="4" w:space="0" w:color="DCE8E5"/>
                <w:left w:val="single" w:sz="4" w:space="0" w:color="DCE8E5"/>
                <w:bottom w:val="single" w:sz="4" w:space="0" w:color="DCE8E5"/>
                <w:right w:val="single" w:sz="4" w:space="0" w:color="DCE8E5"/>
                <w:insideH w:val="single" w:sz="4" w:space="0" w:color="DCE8E5"/>
                <w:insideV w:val="single" w:sz="4" w:space="0" w:color="DCE8E5"/>
              </w:tblBorders>
            </w:tblPr>
            <w:tblGrid>
              <w:gridCol w:w="9360"/>
            </w:tblGrid>
            <w:tr>
              <w:tc>
                <w:tcPr>
                  <w:tcW w:type="dxa" w:w="9360"/>
                  <w:shd w:fill="FFFFFF"/>
                </w:tcPr>
                <w:p>
                  <w:pPr>
                    <w:spacing w:before="0" w:after="0" w:line="259" w:lineRule="auto"/>
                    <w:jc w:val="center"/>
                  </w:pPr>
                  <w:r/>
                  <w:r>
                    <w:rPr>
                      <w:rFonts w:ascii="Arial" w:hAnsi="Arial" w:eastAsia="Arial"/>
                      <w:b/>
                      <w:i w:val="0"/>
                      <w:color w:val="FF6547"/>
                      <w:sz w:val="22"/>
                    </w:rPr>
                    <w:t>Kiến thức nâng cao</w:t>
                  </w:r>
                </w:p>
              </w:tc>
            </w:tr>
            <w:tr>
              <w:tc>
                <w:tcPr>
                  <w:tcW w:type="dxa" w:w="9360"/>
                  <w:shd w:fill="F3F7F6"/>
                </w:tcPr>
                <w:p>
                  <w:pPr>
                    <w:spacing w:before="0" w:after="0" w:line="259" w:lineRule="auto"/>
                    <w:jc w:val="center"/>
                  </w:pPr>
                  <w:r/>
                  <w:r>
                    <w:rPr>
                      <w:rFonts w:ascii="Arial" w:hAnsi="Arial" w:eastAsia="Arial"/>
                      <w:b/>
                      <w:i w:val="0"/>
                      <w:color w:val="647B76"/>
                      <w:sz w:val="17"/>
                    </w:rPr>
                    <w:t>CƠ BẢN                 NÂNG CAO  (đang chọn)</w:t>
                  </w:r>
                </w:p>
              </w:tc>
            </w:tr>
            <w:tr>
              <w:tc>
                <w:tcPr>
                  <w:tcW w:type="dxa" w:w="9360"/>
                  <w:shd w:fill="FFFFFF"/>
                </w:tcPr>
                <w:p>
                  <w:pPr>
                    <w:spacing w:before="0" w:after="0" w:line="259" w:lineRule="auto"/>
                    <w:jc w:val="left"/>
                  </w:pPr>
                  <w:r/>
                  <w:r>
                    <w:rPr>
                      <w:rFonts w:ascii="Arial" w:hAnsi="Arial" w:eastAsia="Arial"/>
                      <w:b w:val="0"/>
                      <w:i w:val="0"/>
                      <w:color w:val="18312D"/>
                      <w:sz w:val="17"/>
                    </w:rPr>
                    <w:t>[ Tìm kiếm bài học................................ ]</w:t>
                  </w:r>
                </w:p>
              </w:tc>
            </w:tr>
            <w:tr>
              <w:tc>
                <w:tcPr>
                  <w:tcW w:type="dxa" w:w="9360"/>
                  <w:shd w:fill="F3F7F6"/>
                </w:tcPr>
                <w:p>
                  <w:pPr>
                    <w:spacing w:before="0" w:after="0" w:line="259" w:lineRule="auto"/>
                    <w:jc w:val="left"/>
                  </w:pPr>
                  <w:r/>
                  <w:r>
                    <w:rPr>
                      <w:rFonts w:ascii="Arial" w:hAnsi="Arial" w:eastAsia="Arial"/>
                      <w:b w:val="0"/>
                      <w:i w:val="0"/>
                      <w:color w:val="18312D"/>
                      <w:sz w:val="17"/>
                    </w:rPr>
                    <w:t>Bài nâng cao 01  |  Market structure         2/10 phần [==------]  ☆</w:t>
                  </w:r>
                </w:p>
              </w:tc>
            </w:tr>
            <w:tr>
              <w:tc>
                <w:tcPr>
                  <w:tcW w:type="dxa" w:w="9360"/>
                  <w:shd w:fill="FFFFFF"/>
                </w:tcPr>
                <w:p>
                  <w:pPr>
                    <w:spacing w:before="0" w:after="0" w:line="259" w:lineRule="auto"/>
                    <w:jc w:val="left"/>
                  </w:pPr>
                  <w:r/>
                  <w:r>
                    <w:rPr>
                      <w:rFonts w:ascii="Arial" w:hAnsi="Arial" w:eastAsia="Arial"/>
                      <w:b w:val="0"/>
                      <w:i w:val="0"/>
                      <w:color w:val="18312D"/>
                      <w:sz w:val="17"/>
                    </w:rPr>
                    <w:t>Bài nâng cao 02  |  Kịch bản đa khung TG      0/8 phần  [--------]</w:t>
                  </w:r>
                </w:p>
              </w:tc>
            </w:tr>
            <w:tr>
              <w:tc>
                <w:tcPr>
                  <w:tcW w:type="dxa" w:w="9360"/>
                  <w:shd w:fill="F3F7F6"/>
                </w:tcPr>
                <w:p>
                  <w:pPr>
                    <w:spacing w:before="0" w:after="0" w:line="259" w:lineRule="auto"/>
                    <w:jc w:val="center"/>
                  </w:pPr>
                  <w:r/>
                  <w:r>
                    <w:rPr>
                      <w:rFonts w:ascii="Arial" w:hAnsi="Arial" w:eastAsia="Arial"/>
                      <w:b/>
                      <w:i w:val="0"/>
                      <w:color w:val="FF6547"/>
                      <w:sz w:val="18"/>
                    </w:rPr>
                    <w:t>[  Mở bài học  ]</w:t>
                  </w:r>
                </w:p>
              </w:tc>
            </w:tr>
            <w:tr>
              <w:tc>
                <w:tcPr>
                  <w:tcW w:type="dxa" w:w="9360"/>
                  <w:shd w:fill="FFFFFF"/>
                </w:tcPr>
                <w:p>
                  <w:pPr>
                    <w:spacing w:before="0" w:after="0" w:line="259" w:lineRule="auto"/>
                    <w:jc w:val="center"/>
                  </w:pPr>
                  <w:r/>
                  <w:r>
                    <w:rPr>
                      <w:rFonts w:ascii="Arial" w:hAnsi="Arial" w:eastAsia="Arial"/>
                      <w:b w:val="0"/>
                      <w:i w:val="0"/>
                      <w:color w:val="C9DAD7"/>
                      <w:sz w:val="16"/>
                    </w:rPr>
                    <w:t>---------------------------------------------</w:t>
                  </w:r>
                </w:p>
              </w:tc>
            </w:tr>
            <w:tr>
              <w:tc>
                <w:tcPr>
                  <w:tcW w:type="dxa" w:w="9360"/>
                  <w:shd w:fill="F3F7F6"/>
                </w:tcPr>
                <w:p>
                  <w:pPr>
                    <w:spacing w:before="0" w:after="0" w:line="259" w:lineRule="auto"/>
                    <w:jc w:val="center"/>
                  </w:pPr>
                  <w:r/>
                  <w:r>
                    <w:rPr>
                      <w:rFonts w:ascii="Arial" w:hAnsi="Arial" w:eastAsia="Arial"/>
                      <w:b/>
                      <w:i w:val="0"/>
                      <w:color w:val="647B76"/>
                      <w:sz w:val="17"/>
                    </w:rPr>
                    <w:t>Trang chủ | Kiến thức | Nhật ký | Plan | Cá nhân</w:t>
                  </w:r>
                </w:p>
              </w:tc>
            </w:tr>
          </w:tbl>
          <w:p/>
        </w:tc>
      </w:tr>
    </w:tbl>
    <w:p>
      <w:pPr>
        <w:spacing w:after="80"/>
      </w:pPr>
    </w:p>
    <w:p>
      <w:pPr>
        <w:pStyle w:val="Heading2"/>
        <w:keepNext/>
        <w:keepLines/>
        <w:spacing w:before="200" w:after="100"/>
      </w:pPr>
      <w:r>
        <w:rPr>
          <w:rFonts w:ascii="Arial" w:hAnsi="Arial" w:eastAsia="Arial"/>
          <w:b/>
          <w:i w:val="0"/>
          <w:color w:val="087F78"/>
          <w:sz w:val="25"/>
        </w:rPr>
        <w:t>4.4. Chi tiết bài học và bài tập</w:t>
      </w:r>
    </w:p>
    <w:p>
      <w:pPr>
        <w:keepNext/>
        <w:spacing w:after="80" w:line="264" w:lineRule="auto"/>
      </w:pPr>
      <w:r>
        <w:rPr>
          <w:rFonts w:ascii="Arial" w:hAnsi="Arial" w:eastAsia="Arial"/>
          <w:b w:val="0"/>
          <w:i/>
          <w:color w:val="18312D"/>
          <w:sz w:val="20"/>
        </w:rPr>
        <w:t>Một bài học xen kẽ lý thuyết và bài tập theo từng bước.</w:t>
      </w:r>
    </w:p>
    <w:tbl>
      <w:tblPr>
        <w:tblW w:type="dxa" w:w="9360"/>
        <w:jc w:val="left"/>
        <w:tblLayout w:type="fixed"/>
        <w:tblLook w:firstColumn="1" w:firstRow="1" w:lastColumn="0" w:lastRow="0" w:noHBand="0" w:noVBand="1" w:val="04A0"/>
        <w:tblInd w:w="120" w:type="dxa"/>
        <w:tblBorders>
          <w:top w:val="single" w:sz="10" w:space="0" w:color="00665F"/>
          <w:left w:val="single" w:sz="10" w:space="0" w:color="00665F"/>
          <w:bottom w:val="single" w:sz="10" w:space="0" w:color="00665F"/>
          <w:right w:val="single" w:sz="10" w:space="0" w:color="00665F"/>
          <w:insideH w:val="single" w:sz="10" w:space="0" w:color="00665F"/>
          <w:insideV w:val="single" w:sz="10" w:space="0" w:color="00665F"/>
        </w:tblBorders>
      </w:tblPr>
      <w:tblGrid>
        <w:gridCol w:w="9360"/>
      </w:tblGrid>
      <w:tr>
        <w:trPr>
          <w:cantSplit/>
        </w:trPr>
        <w:tc>
          <w:tcPr>
            <w:tcW w:type="dxa" w:w="9360"/>
            <w:tcMar>
              <w:top w:w="120" w:type="dxa"/>
              <w:start w:w="180" w:type="dxa"/>
              <w:bottom w:w="120" w:type="dxa"/>
              <w:end w:w="180" w:type="dxa"/>
            </w:tcMar>
            <w:vAlign w:val="center"/>
            <w:shd w:fill="FBFCFC"/>
          </w:tcPr>
          <w:p>
            <w:pPr>
              <w:spacing w:after="100"/>
              <w:jc w:val="center"/>
            </w:pPr>
            <w:r>
              <w:rPr>
                <w:rFonts w:ascii="Arial" w:hAnsi="Arial" w:eastAsia="Arial"/>
                <w:b/>
                <w:i w:val="0"/>
                <w:color w:val="647B76"/>
                <w:sz w:val="17"/>
              </w:rPr>
              <w:t>MÀN HÌNH MOBILE</w:t>
            </w:r>
          </w:p>
          <w:tbl>
            <w:tblPr>
              <w:tblW w:type="dxa" w:w="9360"/>
              <w:jc w:val="left"/>
              <w:tblLayout w:type="fixed"/>
              <w:tblLook w:firstColumn="1" w:firstRow="1" w:lastColumn="0" w:lastRow="0" w:noHBand="0" w:noVBand="1" w:val="04A0"/>
              <w:tblInd w:w="0" w:type="dxa"/>
              <w:tblBorders>
                <w:top w:val="single" w:sz="4" w:space="0" w:color="DCE8E5"/>
                <w:left w:val="single" w:sz="4" w:space="0" w:color="DCE8E5"/>
                <w:bottom w:val="single" w:sz="4" w:space="0" w:color="DCE8E5"/>
                <w:right w:val="single" w:sz="4" w:space="0" w:color="DCE8E5"/>
                <w:insideH w:val="single" w:sz="4" w:space="0" w:color="DCE8E5"/>
                <w:insideV w:val="single" w:sz="4" w:space="0" w:color="DCE8E5"/>
              </w:tblBorders>
            </w:tblPr>
            <w:tblGrid>
              <w:gridCol w:w="9360"/>
            </w:tblGrid>
            <w:tr>
              <w:tc>
                <w:tcPr>
                  <w:tcW w:type="dxa" w:w="9360"/>
                  <w:shd w:fill="FFFFFF"/>
                </w:tcPr>
                <w:p>
                  <w:pPr>
                    <w:spacing w:before="0" w:after="0" w:line="259" w:lineRule="auto"/>
                    <w:jc w:val="center"/>
                  </w:pPr>
                  <w:r/>
                  <w:r>
                    <w:rPr>
                      <w:rFonts w:ascii="Arial" w:hAnsi="Arial" w:eastAsia="Arial"/>
                      <w:b/>
                      <w:i w:val="0"/>
                      <w:color w:val="00665F"/>
                      <w:sz w:val="22"/>
                    </w:rPr>
                    <w:t>Bài 01  |  Nền tảng xu hướng</w:t>
                  </w:r>
                </w:p>
              </w:tc>
            </w:tr>
            <w:tr>
              <w:tc>
                <w:tcPr>
                  <w:tcW w:type="dxa" w:w="9360"/>
                  <w:shd w:fill="F3F7F6"/>
                </w:tcPr>
                <w:p>
                  <w:pPr>
                    <w:spacing w:before="0" w:after="0" w:line="259" w:lineRule="auto"/>
                    <w:jc w:val="left"/>
                  </w:pPr>
                  <w:r/>
                  <w:r>
                    <w:rPr>
                      <w:rFonts w:ascii="Arial" w:hAnsi="Arial" w:eastAsia="Arial"/>
                      <w:b w:val="0"/>
                      <w:i w:val="0"/>
                      <w:color w:val="18312D"/>
                      <w:sz w:val="17"/>
                    </w:rPr>
                    <w:t>Tiến độ: 3/8 phần                         [===-----]</w:t>
                  </w:r>
                </w:p>
              </w:tc>
            </w:tr>
            <w:tr>
              <w:tc>
                <w:tcPr>
                  <w:tcW w:type="dxa" w:w="9360"/>
                  <w:shd w:fill="FFFFFF"/>
                </w:tcPr>
                <w:p>
                  <w:pPr>
                    <w:spacing w:before="0" w:after="0" w:line="259" w:lineRule="auto"/>
                    <w:jc w:val="left"/>
                  </w:pPr>
                  <w:r/>
                  <w:r>
                    <w:rPr>
                      <w:rFonts w:ascii="Arial" w:hAnsi="Arial" w:eastAsia="Arial"/>
                      <w:b w:val="0"/>
                      <w:i w:val="0"/>
                      <w:color w:val="18312D"/>
                      <w:sz w:val="17"/>
                    </w:rPr>
                    <w:t>PHẦN 4 - LÝ THUYẾT</w:t>
                  </w:r>
                </w:p>
              </w:tc>
            </w:tr>
            <w:tr>
              <w:tc>
                <w:tcPr>
                  <w:tcW w:type="dxa" w:w="9360"/>
                  <w:shd w:fill="F3F7F6"/>
                </w:tcPr>
                <w:p>
                  <w:pPr>
                    <w:spacing w:before="0" w:after="0" w:line="259" w:lineRule="auto"/>
                    <w:jc w:val="left"/>
                  </w:pPr>
                  <w:r/>
                  <w:r>
                    <w:rPr>
                      <w:rFonts w:ascii="Arial" w:hAnsi="Arial" w:eastAsia="Arial"/>
                      <w:b w:val="0"/>
                      <w:i w:val="0"/>
                      <w:color w:val="18312D"/>
                      <w:sz w:val="17"/>
                    </w:rPr>
                    <w:t>Text lý thuyết + hình minh họa nếu có</w:t>
                  </w:r>
                </w:p>
              </w:tc>
            </w:tr>
            <w:tr>
              <w:tc>
                <w:tcPr>
                  <w:tcW w:type="dxa" w:w="9360"/>
                  <w:shd w:fill="FFFFFF"/>
                </w:tcPr>
                <w:p>
                  <w:pPr>
                    <w:spacing w:before="0" w:after="0" w:line="259" w:lineRule="auto"/>
                    <w:jc w:val="center"/>
                  </w:pPr>
                  <w:r/>
                  <w:r>
                    <w:rPr>
                      <w:rFonts w:ascii="Arial" w:hAnsi="Arial" w:eastAsia="Arial"/>
                      <w:b/>
                      <w:i w:val="0"/>
                      <w:color w:val="00665F"/>
                      <w:sz w:val="18"/>
                    </w:rPr>
                    <w:t>[  Tiếp tục  ]</w:t>
                  </w:r>
                </w:p>
              </w:tc>
            </w:tr>
            <w:tr>
              <w:tc>
                <w:tcPr>
                  <w:tcW w:type="dxa" w:w="9360"/>
                  <w:shd w:fill="F3F7F6"/>
                </w:tcPr>
                <w:p>
                  <w:pPr>
                    <w:spacing w:before="0" w:after="0" w:line="259" w:lineRule="auto"/>
                    <w:jc w:val="left"/>
                  </w:pPr>
                  <w:r/>
                  <w:r>
                    <w:rPr>
                      <w:rFonts w:ascii="Arial" w:hAnsi="Arial" w:eastAsia="Arial"/>
                      <w:b w:val="0"/>
                      <w:i w:val="0"/>
                      <w:color w:val="18312D"/>
                      <w:sz w:val="17"/>
                    </w:rPr>
                    <w:t>PHẦN 5 - BÀI TẬP</w:t>
                  </w:r>
                </w:p>
              </w:tc>
            </w:tr>
            <w:tr>
              <w:tc>
                <w:tcPr>
                  <w:tcW w:type="dxa" w:w="9360"/>
                  <w:shd w:fill="FFFFFF"/>
                </w:tcPr>
                <w:p>
                  <w:pPr>
                    <w:spacing w:before="0" w:after="0" w:line="259" w:lineRule="auto"/>
                    <w:jc w:val="left"/>
                  </w:pPr>
                  <w:r/>
                  <w:r>
                    <w:rPr>
                      <w:rFonts w:ascii="Arial" w:hAnsi="Arial" w:eastAsia="Arial"/>
                      <w:b w:val="0"/>
                      <w:i w:val="0"/>
                      <w:color w:val="18312D"/>
                      <w:sz w:val="17"/>
                    </w:rPr>
                    <w:t>Câu hỏi: Vùng nào phù hợp với xu hướng tăng?</w:t>
                  </w:r>
                </w:p>
              </w:tc>
            </w:tr>
            <w:tr>
              <w:tc>
                <w:tcPr>
                  <w:tcW w:type="dxa" w:w="9360"/>
                  <w:shd w:fill="F3F7F6"/>
                </w:tcPr>
                <w:p>
                  <w:pPr>
                    <w:spacing w:before="0" w:after="0" w:line="259" w:lineRule="auto"/>
                    <w:jc w:val="left"/>
                  </w:pPr>
                  <w:r/>
                  <w:r>
                    <w:rPr>
                      <w:rFonts w:ascii="Arial" w:hAnsi="Arial" w:eastAsia="Arial"/>
                      <w:b w:val="0"/>
                      <w:i w:val="0"/>
                      <w:color w:val="18312D"/>
                      <w:sz w:val="17"/>
                    </w:rPr>
                    <w:t>( ) Đáp án A     ( ) Đáp án B     ( ) Đáp án C</w:t>
                  </w:r>
                </w:p>
              </w:tc>
            </w:tr>
            <w:tr>
              <w:tc>
                <w:tcPr>
                  <w:tcW w:type="dxa" w:w="9360"/>
                  <w:shd w:fill="FFFFFF"/>
                </w:tcPr>
                <w:p>
                  <w:pPr>
                    <w:spacing w:before="0" w:after="0" w:line="259" w:lineRule="auto"/>
                    <w:jc w:val="center"/>
                  </w:pPr>
                  <w:r/>
                  <w:r>
                    <w:rPr>
                      <w:rFonts w:ascii="Arial" w:hAnsi="Arial" w:eastAsia="Arial"/>
                      <w:b/>
                      <w:i w:val="0"/>
                      <w:color w:val="00665F"/>
                      <w:sz w:val="18"/>
                    </w:rPr>
                    <w:t>[  Kiểm tra đáp án  ]</w:t>
                  </w:r>
                </w:p>
              </w:tc>
            </w:tr>
          </w:tbl>
          <w:p/>
        </w:tc>
      </w:tr>
    </w:tbl>
    <w:p>
      <w:pPr>
        <w:spacing w:after="80"/>
      </w:pPr>
    </w:p>
    <w:p>
      <w:pPr>
        <w:pStyle w:val="Heading2"/>
        <w:keepNext/>
        <w:keepLines/>
        <w:spacing w:before="200" w:after="100"/>
      </w:pPr>
      <w:r>
        <w:rPr>
          <w:rFonts w:ascii="Arial" w:hAnsi="Arial" w:eastAsia="Arial"/>
          <w:b/>
          <w:i w:val="0"/>
          <w:color w:val="087F78"/>
          <w:sz w:val="25"/>
        </w:rPr>
        <w:t>4.5. Nhật ký - Lịch và danh sách ngày</w:t>
      </w:r>
    </w:p>
    <w:p>
      <w:pPr>
        <w:keepNext/>
        <w:spacing w:after="80" w:line="264" w:lineRule="auto"/>
      </w:pPr>
      <w:r>
        <w:rPr>
          <w:rFonts w:ascii="Arial" w:hAnsi="Arial" w:eastAsia="Arial"/>
          <w:b w:val="0"/>
          <w:i/>
          <w:color w:val="18312D"/>
          <w:sz w:val="20"/>
        </w:rPr>
        <w:t>Từ lịch chọn ngày, sau đó xem list nhật ký của ngày đó.</w:t>
      </w:r>
    </w:p>
    <w:tbl>
      <w:tblPr>
        <w:tblW w:type="dxa" w:w="9360"/>
        <w:jc w:val="left"/>
        <w:tblLayout w:type="fixed"/>
        <w:tblLook w:firstColumn="1" w:firstRow="1" w:lastColumn="0" w:lastRow="0" w:noHBand="0" w:noVBand="1" w:val="04A0"/>
        <w:tblInd w:w="120" w:type="dxa"/>
        <w:tblBorders>
          <w:top w:val="single" w:sz="10" w:space="0" w:color="00665F"/>
          <w:left w:val="single" w:sz="10" w:space="0" w:color="00665F"/>
          <w:bottom w:val="single" w:sz="10" w:space="0" w:color="00665F"/>
          <w:right w:val="single" w:sz="10" w:space="0" w:color="00665F"/>
          <w:insideH w:val="single" w:sz="10" w:space="0" w:color="00665F"/>
          <w:insideV w:val="single" w:sz="10" w:space="0" w:color="00665F"/>
        </w:tblBorders>
      </w:tblPr>
      <w:tblGrid>
        <w:gridCol w:w="9360"/>
      </w:tblGrid>
      <w:tr>
        <w:trPr>
          <w:cantSplit/>
        </w:trPr>
        <w:tc>
          <w:tcPr>
            <w:tcW w:type="dxa" w:w="9360"/>
            <w:tcMar>
              <w:top w:w="120" w:type="dxa"/>
              <w:start w:w="180" w:type="dxa"/>
              <w:bottom w:w="120" w:type="dxa"/>
              <w:end w:w="180" w:type="dxa"/>
            </w:tcMar>
            <w:vAlign w:val="center"/>
            <w:shd w:fill="FBFCFC"/>
          </w:tcPr>
          <w:p>
            <w:pPr>
              <w:spacing w:after="100"/>
              <w:jc w:val="center"/>
            </w:pPr>
            <w:r>
              <w:rPr>
                <w:rFonts w:ascii="Arial" w:hAnsi="Arial" w:eastAsia="Arial"/>
                <w:b/>
                <w:i w:val="0"/>
                <w:color w:val="647B76"/>
                <w:sz w:val="17"/>
              </w:rPr>
              <w:t>MÀN HÌNH MOBILE</w:t>
            </w:r>
          </w:p>
          <w:tbl>
            <w:tblPr>
              <w:tblW w:type="dxa" w:w="9360"/>
              <w:jc w:val="left"/>
              <w:tblLayout w:type="fixed"/>
              <w:tblLook w:firstColumn="1" w:firstRow="1" w:lastColumn="0" w:lastRow="0" w:noHBand="0" w:noVBand="1" w:val="04A0"/>
              <w:tblInd w:w="0" w:type="dxa"/>
              <w:tblBorders>
                <w:top w:val="single" w:sz="4" w:space="0" w:color="DCE8E5"/>
                <w:left w:val="single" w:sz="4" w:space="0" w:color="DCE8E5"/>
                <w:bottom w:val="single" w:sz="4" w:space="0" w:color="DCE8E5"/>
                <w:right w:val="single" w:sz="4" w:space="0" w:color="DCE8E5"/>
                <w:insideH w:val="single" w:sz="4" w:space="0" w:color="DCE8E5"/>
                <w:insideV w:val="single" w:sz="4" w:space="0" w:color="DCE8E5"/>
              </w:tblBorders>
            </w:tblPr>
            <w:tblGrid>
              <w:gridCol w:w="9360"/>
            </w:tblGrid>
            <w:tr>
              <w:tc>
                <w:tcPr>
                  <w:tcW w:type="dxa" w:w="9360"/>
                  <w:shd w:fill="FFFFFF"/>
                </w:tcPr>
                <w:p>
                  <w:pPr>
                    <w:spacing w:before="0" w:after="0" w:line="259" w:lineRule="auto"/>
                    <w:jc w:val="center"/>
                  </w:pPr>
                  <w:r/>
                  <w:r>
                    <w:rPr>
                      <w:rFonts w:ascii="Arial" w:hAnsi="Arial" w:eastAsia="Arial"/>
                      <w:b/>
                      <w:i w:val="0"/>
                      <w:color w:val="00665F"/>
                      <w:sz w:val="22"/>
                    </w:rPr>
                    <w:t>Nhật ký giao dịch</w:t>
                  </w:r>
                </w:p>
              </w:tc>
            </w:tr>
            <w:tr>
              <w:tc>
                <w:tcPr>
                  <w:tcW w:type="dxa" w:w="9360"/>
                  <w:shd w:fill="F3F7F6"/>
                </w:tcPr>
                <w:p>
                  <w:pPr>
                    <w:spacing w:before="0" w:after="0" w:line="259" w:lineRule="auto"/>
                    <w:jc w:val="left"/>
                  </w:pPr>
                  <w:r/>
                  <w:r>
                    <w:rPr>
                      <w:rFonts w:ascii="Arial" w:hAnsi="Arial" w:eastAsia="Arial"/>
                      <w:b w:val="0"/>
                      <w:i w:val="0"/>
                      <w:color w:val="18312D"/>
                      <w:sz w:val="17"/>
                    </w:rPr>
                    <w:t>&lt; Tháng 09/2026 &gt;</w:t>
                  </w:r>
                </w:p>
              </w:tc>
            </w:tr>
            <w:tr>
              <w:tc>
                <w:tcPr>
                  <w:tcW w:type="dxa" w:w="9360"/>
                  <w:shd w:fill="FFFFFF"/>
                </w:tcPr>
                <w:p>
                  <w:pPr>
                    <w:spacing w:before="0" w:after="0" w:line="259" w:lineRule="auto"/>
                    <w:jc w:val="left"/>
                  </w:pPr>
                  <w:r/>
                  <w:r>
                    <w:rPr>
                      <w:rFonts w:ascii="Arial" w:hAnsi="Arial" w:eastAsia="Arial"/>
                      <w:b w:val="0"/>
                      <w:i w:val="0"/>
                      <w:color w:val="18312D"/>
                      <w:sz w:val="17"/>
                    </w:rPr>
                    <w:t>T2   T3   T4   T5   T6   T7   CN</w:t>
                    <w:br/>
                    <w:t xml:space="preserve">  1    2    3    4    5    6    7</w:t>
                    <w:br/>
                    <w:t xml:space="preserve">  8    9   10   11   12   13   14</w:t>
                  </w:r>
                </w:p>
              </w:tc>
            </w:tr>
            <w:tr>
              <w:tc>
                <w:tcPr>
                  <w:tcW w:type="dxa" w:w="9360"/>
                  <w:shd w:fill="F3F7F6"/>
                </w:tcPr>
                <w:p>
                  <w:pPr>
                    <w:spacing w:before="0" w:after="0" w:line="259" w:lineRule="auto"/>
                    <w:jc w:val="left"/>
                  </w:pPr>
                  <w:r/>
                  <w:r>
                    <w:rPr>
                      <w:rFonts w:ascii="Arial" w:hAnsi="Arial" w:eastAsia="Arial"/>
                      <w:b w:val="0"/>
                      <w:i w:val="0"/>
                      <w:color w:val="18312D"/>
                      <w:sz w:val="17"/>
                    </w:rPr>
                    <w:t>Ngày 12/09  |  02 giao dịch  |  Điểm ngày: 8/10</w:t>
                  </w:r>
                </w:p>
              </w:tc>
            </w:tr>
            <w:tr>
              <w:tc>
                <w:tcPr>
                  <w:tcW w:type="dxa" w:w="9360"/>
                  <w:shd w:fill="FFFFFF"/>
                </w:tcPr>
                <w:p>
                  <w:pPr>
                    <w:spacing w:before="0" w:after="0" w:line="259" w:lineRule="auto"/>
                    <w:jc w:val="left"/>
                  </w:pPr>
                  <w:r/>
                  <w:r>
                    <w:rPr>
                      <w:rFonts w:ascii="Arial" w:hAnsi="Arial" w:eastAsia="Arial"/>
                      <w:b w:val="0"/>
                      <w:i w:val="0"/>
                      <w:color w:val="18312D"/>
                      <w:sz w:val="17"/>
                    </w:rPr>
                    <w:t>Giao dịch 01 - EURUSD - Long</w:t>
                    <w:br/>
                    <w:t>Giao dịch 02 - XAUUSD - Short</w:t>
                  </w:r>
                </w:p>
              </w:tc>
            </w:tr>
            <w:tr>
              <w:tc>
                <w:tcPr>
                  <w:tcW w:type="dxa" w:w="9360"/>
                  <w:shd w:fill="F3F7F6"/>
                </w:tcPr>
                <w:p>
                  <w:pPr>
                    <w:spacing w:before="0" w:after="0" w:line="259" w:lineRule="auto"/>
                    <w:jc w:val="center"/>
                  </w:pPr>
                  <w:r/>
                  <w:r>
                    <w:rPr>
                      <w:rFonts w:ascii="Arial" w:hAnsi="Arial" w:eastAsia="Arial"/>
                      <w:b/>
                      <w:i w:val="0"/>
                      <w:color w:val="00665F"/>
                      <w:sz w:val="18"/>
                    </w:rPr>
                    <w:t>[  +  Thêm nhật ký  ]</w:t>
                  </w:r>
                </w:p>
              </w:tc>
            </w:tr>
            <w:tr>
              <w:tc>
                <w:tcPr>
                  <w:tcW w:type="dxa" w:w="9360"/>
                  <w:shd w:fill="FFFFFF"/>
                </w:tcPr>
                <w:p>
                  <w:pPr>
                    <w:spacing w:before="0" w:after="0" w:line="259" w:lineRule="auto"/>
                    <w:jc w:val="center"/>
                  </w:pPr>
                  <w:r/>
                  <w:r>
                    <w:rPr>
                      <w:rFonts w:ascii="Arial" w:hAnsi="Arial" w:eastAsia="Arial"/>
                      <w:b/>
                      <w:i w:val="0"/>
                      <w:color w:val="647B76"/>
                      <w:sz w:val="17"/>
                    </w:rPr>
                    <w:t>Trang chủ | Kiến thức | Nhật ký | Plan | Cá nhân</w:t>
                  </w:r>
                </w:p>
              </w:tc>
            </w:tr>
          </w:tbl>
          <w:p/>
        </w:tc>
      </w:tr>
    </w:tbl>
    <w:p>
      <w:pPr>
        <w:spacing w:after="80"/>
      </w:pPr>
    </w:p>
    <w:p>
      <w:pPr>
        <w:pStyle w:val="Heading2"/>
        <w:keepNext/>
        <w:keepLines/>
        <w:spacing w:before="200" w:after="100"/>
      </w:pPr>
      <w:r>
        <w:rPr>
          <w:rFonts w:ascii="Arial" w:hAnsi="Arial" w:eastAsia="Arial"/>
          <w:b/>
          <w:i w:val="0"/>
          <w:color w:val="087F78"/>
          <w:sz w:val="25"/>
        </w:rPr>
        <w:t>4.6. Thêm nhật ký giao dịch</w:t>
      </w:r>
    </w:p>
    <w:p>
      <w:pPr>
        <w:keepNext/>
        <w:spacing w:after="80" w:line="264" w:lineRule="auto"/>
      </w:pPr>
      <w:r>
        <w:rPr>
          <w:rFonts w:ascii="Arial" w:hAnsi="Arial" w:eastAsia="Arial"/>
          <w:b w:val="0"/>
          <w:i/>
          <w:color w:val="18312D"/>
          <w:sz w:val="20"/>
        </w:rPr>
        <w:t>Form có field cấu trúc và vùng nội dung text/hình ảnh xen kẽ.</w:t>
      </w:r>
    </w:p>
    <w:tbl>
      <w:tblPr>
        <w:tblW w:type="dxa" w:w="9360"/>
        <w:jc w:val="left"/>
        <w:tblLayout w:type="fixed"/>
        <w:tblLook w:firstColumn="1" w:firstRow="1" w:lastColumn="0" w:lastRow="0" w:noHBand="0" w:noVBand="1" w:val="04A0"/>
        <w:tblInd w:w="120" w:type="dxa"/>
        <w:tblBorders>
          <w:top w:val="single" w:sz="10" w:space="0" w:color="00665F"/>
          <w:left w:val="single" w:sz="10" w:space="0" w:color="00665F"/>
          <w:bottom w:val="single" w:sz="10" w:space="0" w:color="00665F"/>
          <w:right w:val="single" w:sz="10" w:space="0" w:color="00665F"/>
          <w:insideH w:val="single" w:sz="10" w:space="0" w:color="00665F"/>
          <w:insideV w:val="single" w:sz="10" w:space="0" w:color="00665F"/>
        </w:tblBorders>
      </w:tblPr>
      <w:tblGrid>
        <w:gridCol w:w="9360"/>
      </w:tblGrid>
      <w:tr>
        <w:trPr>
          <w:cantSplit/>
        </w:trPr>
        <w:tc>
          <w:tcPr>
            <w:tcW w:type="dxa" w:w="9360"/>
            <w:tcMar>
              <w:top w:w="120" w:type="dxa"/>
              <w:start w:w="180" w:type="dxa"/>
              <w:bottom w:w="120" w:type="dxa"/>
              <w:end w:w="180" w:type="dxa"/>
            </w:tcMar>
            <w:vAlign w:val="center"/>
            <w:shd w:fill="FBFCFC"/>
          </w:tcPr>
          <w:p>
            <w:pPr>
              <w:spacing w:after="100"/>
              <w:jc w:val="center"/>
            </w:pPr>
            <w:r>
              <w:rPr>
                <w:rFonts w:ascii="Arial" w:hAnsi="Arial" w:eastAsia="Arial"/>
                <w:b/>
                <w:i w:val="0"/>
                <w:color w:val="647B76"/>
                <w:sz w:val="17"/>
              </w:rPr>
              <w:t>MÀN HÌNH MOBILE</w:t>
            </w:r>
          </w:p>
          <w:tbl>
            <w:tblPr>
              <w:tblW w:type="dxa" w:w="9360"/>
              <w:jc w:val="left"/>
              <w:tblLayout w:type="fixed"/>
              <w:tblLook w:firstColumn="1" w:firstRow="1" w:lastColumn="0" w:lastRow="0" w:noHBand="0" w:noVBand="1" w:val="04A0"/>
              <w:tblInd w:w="0" w:type="dxa"/>
              <w:tblBorders>
                <w:top w:val="single" w:sz="4" w:space="0" w:color="DCE8E5"/>
                <w:left w:val="single" w:sz="4" w:space="0" w:color="DCE8E5"/>
                <w:bottom w:val="single" w:sz="4" w:space="0" w:color="DCE8E5"/>
                <w:right w:val="single" w:sz="4" w:space="0" w:color="DCE8E5"/>
                <w:insideH w:val="single" w:sz="4" w:space="0" w:color="DCE8E5"/>
                <w:insideV w:val="single" w:sz="4" w:space="0" w:color="DCE8E5"/>
              </w:tblBorders>
            </w:tblPr>
            <w:tblGrid>
              <w:gridCol w:w="9360"/>
            </w:tblGrid>
            <w:tr>
              <w:tc>
                <w:tcPr>
                  <w:tcW w:type="dxa" w:w="9360"/>
                  <w:shd w:fill="FFFFFF"/>
                </w:tcPr>
                <w:p>
                  <w:pPr>
                    <w:spacing w:before="0" w:after="0" w:line="259" w:lineRule="auto"/>
                    <w:jc w:val="center"/>
                  </w:pPr>
                  <w:r/>
                  <w:r>
                    <w:rPr>
                      <w:rFonts w:ascii="Arial" w:hAnsi="Arial" w:eastAsia="Arial"/>
                      <w:b/>
                      <w:i w:val="0"/>
                      <w:color w:val="00665F"/>
                      <w:sz w:val="22"/>
                    </w:rPr>
                    <w:t>Thêm nhật ký giao dịch</w:t>
                  </w:r>
                </w:p>
              </w:tc>
            </w:tr>
            <w:tr>
              <w:tc>
                <w:tcPr>
                  <w:tcW w:type="dxa" w:w="9360"/>
                  <w:shd w:fill="F3F7F6"/>
                </w:tcPr>
                <w:p>
                  <w:pPr>
                    <w:spacing w:before="0" w:after="0" w:line="259" w:lineRule="auto"/>
                    <w:jc w:val="left"/>
                  </w:pPr>
                  <w:r/>
                  <w:r>
                    <w:rPr>
                      <w:rFonts w:ascii="Arial" w:hAnsi="Arial" w:eastAsia="Arial"/>
                      <w:b w:val="0"/>
                      <w:i w:val="0"/>
                      <w:color w:val="18312D"/>
                      <w:sz w:val="17"/>
                    </w:rPr>
                    <w:t>Mã tài sản: [ EURUSD..................... ]</w:t>
                  </w:r>
                </w:p>
              </w:tc>
            </w:tr>
            <w:tr>
              <w:tc>
                <w:tcPr>
                  <w:tcW w:type="dxa" w:w="9360"/>
                  <w:shd w:fill="FFFFFF"/>
                </w:tcPr>
                <w:p>
                  <w:pPr>
                    <w:spacing w:before="0" w:after="0" w:line="259" w:lineRule="auto"/>
                    <w:jc w:val="left"/>
                  </w:pPr>
                  <w:r/>
                  <w:r>
                    <w:rPr>
                      <w:rFonts w:ascii="Arial" w:hAnsi="Arial" w:eastAsia="Arial"/>
                      <w:b w:val="0"/>
                      <w:i w:val="0"/>
                      <w:color w:val="18312D"/>
                      <w:sz w:val="17"/>
                    </w:rPr>
                    <w:t>Hướng:  ( ) Long   ( ) Short</w:t>
                  </w:r>
                </w:p>
              </w:tc>
            </w:tr>
            <w:tr>
              <w:tc>
                <w:tcPr>
                  <w:tcW w:type="dxa" w:w="9360"/>
                  <w:shd w:fill="F3F7F6"/>
                </w:tcPr>
                <w:p>
                  <w:pPr>
                    <w:spacing w:before="0" w:after="0" w:line="259" w:lineRule="auto"/>
                    <w:jc w:val="left"/>
                  </w:pPr>
                  <w:r/>
                  <w:r>
                    <w:rPr>
                      <w:rFonts w:ascii="Arial" w:hAnsi="Arial" w:eastAsia="Arial"/>
                      <w:b w:val="0"/>
                      <w:i w:val="0"/>
                      <w:color w:val="18312D"/>
                      <w:sz w:val="17"/>
                    </w:rPr>
                    <w:t>Thời gian vào: [ ngày + giờ hoặc giờ ]</w:t>
                  </w:r>
                </w:p>
              </w:tc>
            </w:tr>
            <w:tr>
              <w:tc>
                <w:tcPr>
                  <w:tcW w:type="dxa" w:w="9360"/>
                  <w:shd w:fill="FFFFFF"/>
                </w:tcPr>
                <w:p>
                  <w:pPr>
                    <w:spacing w:before="0" w:after="0" w:line="259" w:lineRule="auto"/>
                    <w:jc w:val="left"/>
                  </w:pPr>
                  <w:r/>
                  <w:r>
                    <w:rPr>
                      <w:rFonts w:ascii="Arial" w:hAnsi="Arial" w:eastAsia="Arial"/>
                      <w:b w:val="0"/>
                      <w:i w:val="0"/>
                      <w:color w:val="18312D"/>
                      <w:sz w:val="17"/>
                    </w:rPr>
                    <w:t>Chốt lệnh:    [ ngày + giờ hoặc giờ ]</w:t>
                  </w:r>
                </w:p>
              </w:tc>
            </w:tr>
            <w:tr>
              <w:tc>
                <w:tcPr>
                  <w:tcW w:type="dxa" w:w="9360"/>
                  <w:shd w:fill="F3F7F6"/>
                </w:tcPr>
                <w:p>
                  <w:pPr>
                    <w:spacing w:before="0" w:after="0" w:line="259" w:lineRule="auto"/>
                    <w:jc w:val="left"/>
                  </w:pPr>
                  <w:r/>
                  <w:r>
                    <w:rPr>
                      <w:rFonts w:ascii="Arial" w:hAnsi="Arial" w:eastAsia="Arial"/>
                      <w:b w:val="0"/>
                      <w:i w:val="0"/>
                      <w:color w:val="18312D"/>
                      <w:sz w:val="17"/>
                    </w:rPr>
                    <w:t>Tỷ lệ R:R:     [ 1:2........................ ]</w:t>
                  </w:r>
                </w:p>
              </w:tc>
            </w:tr>
            <w:tr>
              <w:tc>
                <w:tcPr>
                  <w:tcW w:type="dxa" w:w="9360"/>
                  <w:shd w:fill="FFFFFF"/>
                </w:tcPr>
                <w:p>
                  <w:pPr>
                    <w:spacing w:before="0" w:after="0" w:line="259" w:lineRule="auto"/>
                    <w:jc w:val="left"/>
                  </w:pPr>
                  <w:r/>
                  <w:r>
                    <w:rPr>
                      <w:rFonts w:ascii="Arial" w:hAnsi="Arial" w:eastAsia="Arial"/>
                      <w:b w:val="0"/>
                      <w:i w:val="0"/>
                      <w:color w:val="18312D"/>
                      <w:sz w:val="17"/>
                    </w:rPr>
                    <w:t>Nội dung: [ plain text / hình ảnh xen kẽ ]</w:t>
                  </w:r>
                </w:p>
              </w:tc>
            </w:tr>
            <w:tr>
              <w:tc>
                <w:tcPr>
                  <w:tcW w:type="dxa" w:w="9360"/>
                  <w:shd w:fill="F3F7F6"/>
                </w:tcPr>
                <w:p>
                  <w:pPr>
                    <w:spacing w:before="0" w:after="0" w:line="259" w:lineRule="auto"/>
                    <w:jc w:val="left"/>
                  </w:pPr>
                  <w:r/>
                  <w:r>
                    <w:rPr>
                      <w:rFonts w:ascii="Arial" w:hAnsi="Arial" w:eastAsia="Arial"/>
                      <w:b w:val="0"/>
                      <w:i w:val="0"/>
                      <w:color w:val="18312D"/>
                      <w:sz w:val="17"/>
                    </w:rPr>
                    <w:t>[ + Thêm hình quá trình ]</w:t>
                  </w:r>
                </w:p>
              </w:tc>
            </w:tr>
            <w:tr>
              <w:tc>
                <w:tcPr>
                  <w:tcW w:type="dxa" w:w="9360"/>
                  <w:shd w:fill="FFFFFF"/>
                </w:tcPr>
                <w:p>
                  <w:pPr>
                    <w:spacing w:before="0" w:after="0" w:line="259" w:lineRule="auto"/>
                    <w:jc w:val="center"/>
                  </w:pPr>
                  <w:r/>
                  <w:r>
                    <w:rPr>
                      <w:rFonts w:ascii="Arial" w:hAnsi="Arial" w:eastAsia="Arial"/>
                      <w:b/>
                      <w:i w:val="0"/>
                      <w:color w:val="00665F"/>
                      <w:sz w:val="18"/>
                    </w:rPr>
                    <w:t>[  Lưu nháp  ]</w:t>
                  </w:r>
                </w:p>
              </w:tc>
            </w:tr>
            <w:tr>
              <w:tc>
                <w:tcPr>
                  <w:tcW w:type="dxa" w:w="9360"/>
                  <w:shd w:fill="F3F7F6"/>
                </w:tcPr>
                <w:p>
                  <w:pPr>
                    <w:spacing w:before="0" w:after="0" w:line="259" w:lineRule="auto"/>
                    <w:jc w:val="center"/>
                  </w:pPr>
                  <w:r/>
                  <w:r>
                    <w:rPr>
                      <w:rFonts w:ascii="Arial" w:hAnsi="Arial" w:eastAsia="Arial"/>
                      <w:b/>
                      <w:i w:val="0"/>
                      <w:color w:val="00665F"/>
                      <w:sz w:val="18"/>
                    </w:rPr>
                    <w:t>[  Hoàn tất nhật ký  ]</w:t>
                  </w:r>
                </w:p>
              </w:tc>
            </w:tr>
          </w:tbl>
          <w:p/>
        </w:tc>
      </w:tr>
    </w:tbl>
    <w:p>
      <w:pPr>
        <w:spacing w:after="80"/>
      </w:pPr>
    </w:p>
    <w:p>
      <w:pPr>
        <w:pStyle w:val="Heading2"/>
        <w:keepNext/>
        <w:keepLines/>
        <w:spacing w:before="200" w:after="100"/>
      </w:pPr>
      <w:r>
        <w:rPr>
          <w:rFonts w:ascii="Arial" w:hAnsi="Arial" w:eastAsia="Arial"/>
          <w:b/>
          <w:i w:val="0"/>
          <w:color w:val="087F78"/>
          <w:sz w:val="25"/>
        </w:rPr>
        <w:t>4.7. Plan giao dịch</w:t>
      </w:r>
    </w:p>
    <w:p>
      <w:pPr>
        <w:keepNext/>
        <w:spacing w:after="80" w:line="264" w:lineRule="auto"/>
      </w:pPr>
      <w:r>
        <w:rPr>
          <w:rFonts w:ascii="Arial" w:hAnsi="Arial" w:eastAsia="Arial"/>
          <w:b w:val="0"/>
          <w:i/>
          <w:color w:val="18312D"/>
          <w:sz w:val="20"/>
        </w:rPr>
        <w:t>Trình soạn thảo liền mạch như Word, không chia card bắt buộc.</w:t>
      </w:r>
    </w:p>
    <w:tbl>
      <w:tblPr>
        <w:tblW w:type="dxa" w:w="9360"/>
        <w:jc w:val="left"/>
        <w:tblLayout w:type="fixed"/>
        <w:tblLook w:firstColumn="1" w:firstRow="1" w:lastColumn="0" w:lastRow="0" w:noHBand="0" w:noVBand="1" w:val="04A0"/>
        <w:tblInd w:w="120" w:type="dxa"/>
        <w:tblBorders>
          <w:top w:val="single" w:sz="10" w:space="0" w:color="00665F"/>
          <w:left w:val="single" w:sz="10" w:space="0" w:color="00665F"/>
          <w:bottom w:val="single" w:sz="10" w:space="0" w:color="00665F"/>
          <w:right w:val="single" w:sz="10" w:space="0" w:color="00665F"/>
          <w:insideH w:val="single" w:sz="10" w:space="0" w:color="00665F"/>
          <w:insideV w:val="single" w:sz="10" w:space="0" w:color="00665F"/>
        </w:tblBorders>
      </w:tblPr>
      <w:tblGrid>
        <w:gridCol w:w="9360"/>
      </w:tblGrid>
      <w:tr>
        <w:trPr>
          <w:cantSplit/>
        </w:trPr>
        <w:tc>
          <w:tcPr>
            <w:tcW w:type="dxa" w:w="9360"/>
            <w:tcMar>
              <w:top w:w="120" w:type="dxa"/>
              <w:start w:w="180" w:type="dxa"/>
              <w:bottom w:w="120" w:type="dxa"/>
              <w:end w:w="180" w:type="dxa"/>
            </w:tcMar>
            <w:vAlign w:val="center"/>
            <w:shd w:fill="FBFCFC"/>
          </w:tcPr>
          <w:p>
            <w:pPr>
              <w:spacing w:after="100"/>
              <w:jc w:val="center"/>
            </w:pPr>
            <w:r>
              <w:rPr>
                <w:rFonts w:ascii="Arial" w:hAnsi="Arial" w:eastAsia="Arial"/>
                <w:b/>
                <w:i w:val="0"/>
                <w:color w:val="647B76"/>
                <w:sz w:val="17"/>
              </w:rPr>
              <w:t>MÀN HÌNH MOBILE</w:t>
            </w:r>
          </w:p>
          <w:tbl>
            <w:tblPr>
              <w:tblW w:type="dxa" w:w="9360"/>
              <w:jc w:val="left"/>
              <w:tblLayout w:type="fixed"/>
              <w:tblLook w:firstColumn="1" w:firstRow="1" w:lastColumn="0" w:lastRow="0" w:noHBand="0" w:noVBand="1" w:val="04A0"/>
              <w:tblInd w:w="0" w:type="dxa"/>
              <w:tblBorders>
                <w:top w:val="single" w:sz="4" w:space="0" w:color="DCE8E5"/>
                <w:left w:val="single" w:sz="4" w:space="0" w:color="DCE8E5"/>
                <w:bottom w:val="single" w:sz="4" w:space="0" w:color="DCE8E5"/>
                <w:right w:val="single" w:sz="4" w:space="0" w:color="DCE8E5"/>
                <w:insideH w:val="single" w:sz="4" w:space="0" w:color="DCE8E5"/>
                <w:insideV w:val="single" w:sz="4" w:space="0" w:color="DCE8E5"/>
              </w:tblBorders>
            </w:tblPr>
            <w:tblGrid>
              <w:gridCol w:w="9360"/>
            </w:tblGrid>
            <w:tr>
              <w:tc>
                <w:tcPr>
                  <w:tcW w:type="dxa" w:w="9360"/>
                  <w:shd w:fill="FFFFFF"/>
                </w:tcPr>
                <w:p>
                  <w:pPr>
                    <w:spacing w:before="0" w:after="0" w:line="259" w:lineRule="auto"/>
                    <w:jc w:val="center"/>
                  </w:pPr>
                  <w:r/>
                  <w:r>
                    <w:rPr>
                      <w:rFonts w:ascii="Arial" w:hAnsi="Arial" w:eastAsia="Arial"/>
                      <w:b/>
                      <w:i w:val="0"/>
                      <w:color w:val="00665F"/>
                      <w:sz w:val="22"/>
                    </w:rPr>
                    <w:t>Tạo Plan giao dịch</w:t>
                  </w:r>
                </w:p>
              </w:tc>
            </w:tr>
            <w:tr>
              <w:tc>
                <w:tcPr>
                  <w:tcW w:type="dxa" w:w="9360"/>
                  <w:shd w:fill="F3F7F6"/>
                </w:tcPr>
                <w:p>
                  <w:pPr>
                    <w:spacing w:before="0" w:after="0" w:line="259" w:lineRule="auto"/>
                    <w:jc w:val="center"/>
                  </w:pPr>
                  <w:r/>
                  <w:r>
                    <w:rPr>
                      <w:rFonts w:ascii="Arial" w:hAnsi="Arial" w:eastAsia="Arial"/>
                      <w:b/>
                      <w:i w:val="0"/>
                      <w:color w:val="647B76"/>
                      <w:sz w:val="17"/>
                    </w:rPr>
                    <w:t>THÁNG        TUẦN        NGÀY</w:t>
                  </w:r>
                </w:p>
              </w:tc>
            </w:tr>
            <w:tr>
              <w:tc>
                <w:tcPr>
                  <w:tcW w:type="dxa" w:w="9360"/>
                  <w:shd w:fill="FFFFFF"/>
                </w:tcPr>
                <w:p>
                  <w:pPr>
                    <w:spacing w:before="0" w:after="0" w:line="259" w:lineRule="auto"/>
                    <w:jc w:val="left"/>
                  </w:pPr>
                  <w:r/>
                  <w:r>
                    <w:rPr>
                      <w:rFonts w:ascii="Arial" w:hAnsi="Arial" w:eastAsia="Arial"/>
                      <w:b w:val="0"/>
                      <w:i w:val="0"/>
                      <w:color w:val="18312D"/>
                      <w:sz w:val="17"/>
                    </w:rPr>
                    <w:t>Cặp tài sản: [ XAUUSD....................... ]</w:t>
                  </w:r>
                </w:p>
              </w:tc>
            </w:tr>
            <w:tr>
              <w:tc>
                <w:tcPr>
                  <w:tcW w:type="dxa" w:w="9360"/>
                  <w:shd w:fill="F3F7F6"/>
                </w:tcPr>
                <w:p>
                  <w:pPr>
                    <w:spacing w:before="0" w:after="0" w:line="259" w:lineRule="auto"/>
                    <w:jc w:val="left"/>
                  </w:pPr>
                  <w:r/>
                  <w:r>
                    <w:rPr>
                      <w:rFonts w:ascii="Arial" w:hAnsi="Arial" w:eastAsia="Arial"/>
                      <w:b w:val="0"/>
                      <w:i w:val="0"/>
                      <w:color w:val="18312D"/>
                      <w:sz w:val="17"/>
                    </w:rPr>
                    <w:t>Xu hướng / vùng giao dịch / ý tưởng / kịch bản</w:t>
                  </w:r>
                </w:p>
              </w:tc>
            </w:tr>
            <w:tr>
              <w:tc>
                <w:tcPr>
                  <w:tcW w:type="dxa" w:w="9360"/>
                  <w:shd w:fill="FFFFFF"/>
                </w:tcPr>
                <w:p>
                  <w:pPr>
                    <w:spacing w:before="0" w:after="0" w:line="259" w:lineRule="auto"/>
                    <w:jc w:val="left"/>
                  </w:pPr>
                  <w:r/>
                  <w:r>
                    <w:rPr>
                      <w:rFonts w:ascii="Arial" w:hAnsi="Arial" w:eastAsia="Arial"/>
                      <w:b w:val="0"/>
                      <w:i w:val="0"/>
                      <w:color w:val="18312D"/>
                      <w:sz w:val="17"/>
                    </w:rPr>
                    <w:t>Plain text nhập tại vị trí con trỏ</w:t>
                  </w:r>
                </w:p>
              </w:tc>
            </w:tr>
            <w:tr>
              <w:tc>
                <w:tcPr>
                  <w:tcW w:type="dxa" w:w="9360"/>
                  <w:shd w:fill="F3F7F6"/>
                </w:tcPr>
                <w:p>
                  <w:pPr>
                    <w:spacing w:before="0" w:after="0" w:line="259" w:lineRule="auto"/>
                    <w:jc w:val="left"/>
                  </w:pPr>
                  <w:r/>
                  <w:r>
                    <w:rPr>
                      <w:rFonts w:ascii="Arial" w:hAnsi="Arial" w:eastAsia="Arial"/>
                      <w:b w:val="0"/>
                      <w:i w:val="0"/>
                      <w:color w:val="18312D"/>
                      <w:sz w:val="17"/>
                    </w:rPr>
                    <w:t>[ Hình chart được chèn tại vị trí đang soạn ]</w:t>
                  </w:r>
                </w:p>
              </w:tc>
            </w:tr>
            <w:tr>
              <w:tc>
                <w:tcPr>
                  <w:tcW w:type="dxa" w:w="9360"/>
                  <w:shd w:fill="FFFFFF"/>
                </w:tcPr>
                <w:p>
                  <w:pPr>
                    <w:spacing w:before="0" w:after="0" w:line="259" w:lineRule="auto"/>
                    <w:jc w:val="left"/>
                  </w:pPr>
                  <w:r/>
                  <w:r>
                    <w:rPr>
                      <w:rFonts w:ascii="Arial" w:hAnsi="Arial" w:eastAsia="Arial"/>
                      <w:b w:val="0"/>
                      <w:i w:val="0"/>
                      <w:color w:val="18312D"/>
                      <w:sz w:val="17"/>
                    </w:rPr>
                    <w:t>Text tiếp theo có thể nằm trước hoặc sau hình</w:t>
                  </w:r>
                </w:p>
              </w:tc>
            </w:tr>
            <w:tr>
              <w:tc>
                <w:tcPr>
                  <w:tcW w:type="dxa" w:w="9360"/>
                  <w:shd w:fill="F3F7F6"/>
                </w:tcPr>
                <w:p>
                  <w:pPr>
                    <w:spacing w:before="0" w:after="0" w:line="259" w:lineRule="auto"/>
                    <w:jc w:val="center"/>
                  </w:pPr>
                  <w:r/>
                  <w:r>
                    <w:rPr>
                      <w:rFonts w:ascii="Arial" w:hAnsi="Arial" w:eastAsia="Arial"/>
                      <w:b/>
                      <w:i w:val="0"/>
                      <w:color w:val="00665F"/>
                      <w:sz w:val="18"/>
                    </w:rPr>
                    <w:t>[  Lưu nháp  ]</w:t>
                  </w:r>
                </w:p>
              </w:tc>
            </w:tr>
            <w:tr>
              <w:tc>
                <w:tcPr>
                  <w:tcW w:type="dxa" w:w="9360"/>
                  <w:shd w:fill="FFFFFF"/>
                </w:tcPr>
                <w:p>
                  <w:pPr>
                    <w:spacing w:before="0" w:after="0" w:line="259" w:lineRule="auto"/>
                    <w:jc w:val="center"/>
                  </w:pPr>
                  <w:r/>
                  <w:r>
                    <w:rPr>
                      <w:rFonts w:ascii="Arial" w:hAnsi="Arial" w:eastAsia="Arial"/>
                      <w:b/>
                      <w:i w:val="0"/>
                      <w:color w:val="00665F"/>
                      <w:sz w:val="18"/>
                    </w:rPr>
                    <w:t>[  Hoàn tất Plan  ]</w:t>
                  </w:r>
                </w:p>
              </w:tc>
            </w:tr>
          </w:tbl>
          <w:p/>
        </w:tc>
      </w:tr>
    </w:tbl>
    <w:p>
      <w:pPr>
        <w:spacing w:after="80"/>
      </w:pPr>
    </w:p>
    <w:p>
      <w:pPr>
        <w:pStyle w:val="Heading2"/>
        <w:keepNext/>
        <w:keepLines/>
        <w:spacing w:before="200" w:after="100"/>
      </w:pPr>
      <w:r>
        <w:rPr>
          <w:rFonts w:ascii="Arial" w:hAnsi="Arial" w:eastAsia="Arial"/>
          <w:b/>
          <w:i w:val="0"/>
          <w:color w:val="087F78"/>
          <w:sz w:val="25"/>
        </w:rPr>
        <w:t>4.8. Cá nhân - Modal điểm danh buổi sáng</w:t>
      </w:r>
    </w:p>
    <w:p>
      <w:pPr>
        <w:keepNext/>
        <w:spacing w:after="80" w:line="264" w:lineRule="auto"/>
      </w:pPr>
      <w:r>
        <w:rPr>
          <w:rFonts w:ascii="Arial" w:hAnsi="Arial" w:eastAsia="Arial"/>
          <w:b w:val="0"/>
          <w:i/>
          <w:color w:val="18312D"/>
          <w:sz w:val="20"/>
        </w:rPr>
        <w:t>Modal xuất hiện khi mở app buổi sáng; dữ liệu nhập cho ngày hôm trước.</w:t>
      </w:r>
    </w:p>
    <w:tbl>
      <w:tblPr>
        <w:tblW w:type="dxa" w:w="9360"/>
        <w:jc w:val="left"/>
        <w:tblLayout w:type="fixed"/>
        <w:tblLook w:firstColumn="1" w:firstRow="1" w:lastColumn="0" w:lastRow="0" w:noHBand="0" w:noVBand="1" w:val="04A0"/>
        <w:tblInd w:w="120" w:type="dxa"/>
        <w:tblBorders>
          <w:top w:val="single" w:sz="10" w:space="0" w:color="00665F"/>
          <w:left w:val="single" w:sz="10" w:space="0" w:color="00665F"/>
          <w:bottom w:val="single" w:sz="10" w:space="0" w:color="00665F"/>
          <w:right w:val="single" w:sz="10" w:space="0" w:color="00665F"/>
          <w:insideH w:val="single" w:sz="10" w:space="0" w:color="00665F"/>
          <w:insideV w:val="single" w:sz="10" w:space="0" w:color="00665F"/>
        </w:tblBorders>
      </w:tblPr>
      <w:tblGrid>
        <w:gridCol w:w="9360"/>
      </w:tblGrid>
      <w:tr>
        <w:trPr>
          <w:cantSplit/>
        </w:trPr>
        <w:tc>
          <w:tcPr>
            <w:tcW w:type="dxa" w:w="9360"/>
            <w:tcMar>
              <w:top w:w="120" w:type="dxa"/>
              <w:start w:w="180" w:type="dxa"/>
              <w:bottom w:w="120" w:type="dxa"/>
              <w:end w:w="180" w:type="dxa"/>
            </w:tcMar>
            <w:vAlign w:val="center"/>
            <w:shd w:fill="FBFCFC"/>
          </w:tcPr>
          <w:p>
            <w:pPr>
              <w:spacing w:after="100"/>
              <w:jc w:val="center"/>
            </w:pPr>
            <w:r>
              <w:rPr>
                <w:rFonts w:ascii="Arial" w:hAnsi="Arial" w:eastAsia="Arial"/>
                <w:b/>
                <w:i w:val="0"/>
                <w:color w:val="647B76"/>
                <w:sz w:val="17"/>
              </w:rPr>
              <w:t>MÀN HÌNH MOBILE</w:t>
            </w:r>
          </w:p>
          <w:tbl>
            <w:tblPr>
              <w:tblW w:type="dxa" w:w="9360"/>
              <w:jc w:val="left"/>
              <w:tblLayout w:type="fixed"/>
              <w:tblLook w:firstColumn="1" w:firstRow="1" w:lastColumn="0" w:lastRow="0" w:noHBand="0" w:noVBand="1" w:val="04A0"/>
              <w:tblInd w:w="0" w:type="dxa"/>
              <w:tblBorders>
                <w:top w:val="single" w:sz="4" w:space="0" w:color="DCE8E5"/>
                <w:left w:val="single" w:sz="4" w:space="0" w:color="DCE8E5"/>
                <w:bottom w:val="single" w:sz="4" w:space="0" w:color="DCE8E5"/>
                <w:right w:val="single" w:sz="4" w:space="0" w:color="DCE8E5"/>
                <w:insideH w:val="single" w:sz="4" w:space="0" w:color="DCE8E5"/>
                <w:insideV w:val="single" w:sz="4" w:space="0" w:color="DCE8E5"/>
              </w:tblBorders>
            </w:tblPr>
            <w:tblGrid>
              <w:gridCol w:w="9360"/>
            </w:tblGrid>
            <w:tr>
              <w:tc>
                <w:tcPr>
                  <w:tcW w:type="dxa" w:w="9360"/>
                  <w:shd w:fill="FFFFFF"/>
                </w:tcPr>
                <w:p>
                  <w:pPr>
                    <w:spacing w:before="0" w:after="0" w:line="259" w:lineRule="auto"/>
                    <w:jc w:val="center"/>
                  </w:pPr>
                  <w:r/>
                  <w:r>
                    <w:rPr>
                      <w:rFonts w:ascii="Arial" w:hAnsi="Arial" w:eastAsia="Arial"/>
                      <w:b/>
                      <w:i w:val="0"/>
                      <w:color w:val="00665F"/>
                      <w:sz w:val="22"/>
                    </w:rPr>
                    <w:t>Điểm danh ngày 23/08/2026</w:t>
                  </w:r>
                </w:p>
              </w:tc>
            </w:tr>
            <w:tr>
              <w:tc>
                <w:tcPr>
                  <w:tcW w:type="dxa" w:w="9360"/>
                  <w:shd w:fill="F3F7F6"/>
                </w:tcPr>
                <w:p>
                  <w:pPr>
                    <w:spacing w:before="0" w:after="0" w:line="259" w:lineRule="auto"/>
                    <w:jc w:val="left"/>
                  </w:pPr>
                  <w:r/>
                  <w:r>
                    <w:rPr>
                      <w:rFonts w:ascii="Arial" w:hAnsi="Arial" w:eastAsia="Arial"/>
                      <w:b w:val="0"/>
                      <w:i w:val="0"/>
                      <w:color w:val="18312D"/>
                      <w:sz w:val="17"/>
                    </w:rPr>
                    <w:t>Tinh thần:       [ 1  2  3  4  5 ]</w:t>
                  </w:r>
                </w:p>
              </w:tc>
            </w:tr>
            <w:tr>
              <w:tc>
                <w:tcPr>
                  <w:tcW w:type="dxa" w:w="9360"/>
                  <w:shd w:fill="FFFFFF"/>
                </w:tcPr>
                <w:p>
                  <w:pPr>
                    <w:spacing w:before="0" w:after="0" w:line="259" w:lineRule="auto"/>
                    <w:jc w:val="left"/>
                  </w:pPr>
                  <w:r/>
                  <w:r>
                    <w:rPr>
                      <w:rFonts w:ascii="Arial" w:hAnsi="Arial" w:eastAsia="Arial"/>
                      <w:b w:val="0"/>
                      <w:i w:val="0"/>
                      <w:color w:val="18312D"/>
                      <w:sz w:val="17"/>
                    </w:rPr>
                    <w:t>Tâm lý:          [ 1  2  3  4  5 ]</w:t>
                  </w:r>
                </w:p>
              </w:tc>
            </w:tr>
            <w:tr>
              <w:tc>
                <w:tcPr>
                  <w:tcW w:type="dxa" w:w="9360"/>
                  <w:shd w:fill="F3F7F6"/>
                </w:tcPr>
                <w:p>
                  <w:pPr>
                    <w:spacing w:before="0" w:after="0" w:line="259" w:lineRule="auto"/>
                    <w:jc w:val="left"/>
                  </w:pPr>
                  <w:r/>
                  <w:r>
                    <w:rPr>
                      <w:rFonts w:ascii="Arial" w:hAnsi="Arial" w:eastAsia="Arial"/>
                      <w:b w:val="0"/>
                      <w:i w:val="0"/>
                      <w:color w:val="18312D"/>
                      <w:sz w:val="17"/>
                    </w:rPr>
                    <w:t>Giờ ngủ:         [ 06:30................ ]</w:t>
                  </w:r>
                </w:p>
              </w:tc>
            </w:tr>
            <w:tr>
              <w:tc>
                <w:tcPr>
                  <w:tcW w:type="dxa" w:w="9360"/>
                  <w:shd w:fill="FFFFFF"/>
                </w:tcPr>
                <w:p>
                  <w:pPr>
                    <w:spacing w:before="0" w:after="0" w:line="259" w:lineRule="auto"/>
                    <w:jc w:val="left"/>
                  </w:pPr>
                  <w:r/>
                  <w:r>
                    <w:rPr>
                      <w:rFonts w:ascii="Arial" w:hAnsi="Arial" w:eastAsia="Arial"/>
                      <w:b w:val="0"/>
                      <w:i w:val="0"/>
                      <w:color w:val="18312D"/>
                      <w:sz w:val="17"/>
                    </w:rPr>
                    <w:t>Đầu óc tỉnh táo: [ 1  2  3  4  5 ]</w:t>
                  </w:r>
                </w:p>
              </w:tc>
            </w:tr>
            <w:tr>
              <w:tc>
                <w:tcPr>
                  <w:tcW w:type="dxa" w:w="9360"/>
                  <w:shd w:fill="F3F7F6"/>
                </w:tcPr>
                <w:p>
                  <w:pPr>
                    <w:spacing w:before="0" w:after="0" w:line="259" w:lineRule="auto"/>
                    <w:jc w:val="left"/>
                  </w:pPr>
                  <w:r/>
                  <w:r>
                    <w:rPr>
                      <w:rFonts w:ascii="Arial" w:hAnsi="Arial" w:eastAsia="Arial"/>
                      <w:b w:val="0"/>
                      <w:i w:val="0"/>
                      <w:color w:val="18312D"/>
                      <w:sz w:val="17"/>
                    </w:rPr>
                    <w:t>Nhìn chart:      [ 02 giờ................. ]</w:t>
                  </w:r>
                </w:p>
              </w:tc>
            </w:tr>
            <w:tr>
              <w:tc>
                <w:tcPr>
                  <w:tcW w:type="dxa" w:w="9360"/>
                  <w:shd w:fill="FFFFFF"/>
                </w:tcPr>
                <w:p>
                  <w:pPr>
                    <w:spacing w:before="0" w:after="0" w:line="259" w:lineRule="auto"/>
                    <w:jc w:val="left"/>
                  </w:pPr>
                  <w:r/>
                  <w:r>
                    <w:rPr>
                      <w:rFonts w:ascii="Arial" w:hAnsi="Arial" w:eastAsia="Arial"/>
                      <w:b w:val="0"/>
                      <w:i w:val="0"/>
                      <w:color w:val="18312D"/>
                      <w:sz w:val="17"/>
                    </w:rPr>
                    <w:t>Ghi chú:         [.......................... ]</w:t>
                  </w:r>
                </w:p>
              </w:tc>
            </w:tr>
            <w:tr>
              <w:tc>
                <w:tcPr>
                  <w:tcW w:type="dxa" w:w="9360"/>
                  <w:shd w:fill="F3F7F6"/>
                </w:tcPr>
                <w:p>
                  <w:pPr>
                    <w:spacing w:before="0" w:after="0" w:line="259" w:lineRule="auto"/>
                    <w:jc w:val="center"/>
                  </w:pPr>
                  <w:r/>
                  <w:r>
                    <w:rPr>
                      <w:rFonts w:ascii="Arial" w:hAnsi="Arial" w:eastAsia="Arial"/>
                      <w:b/>
                      <w:i w:val="0"/>
                      <w:color w:val="00665F"/>
                      <w:sz w:val="18"/>
                    </w:rPr>
                    <w:t>[  Lưu điểm danh  ]</w:t>
                  </w:r>
                </w:p>
              </w:tc>
            </w:tr>
            <w:tr>
              <w:tc>
                <w:tcPr>
                  <w:tcW w:type="dxa" w:w="9360"/>
                  <w:shd w:fill="FFFFFF"/>
                </w:tcPr>
                <w:p>
                  <w:pPr>
                    <w:spacing w:before="0" w:after="0" w:line="259" w:lineRule="auto"/>
                    <w:jc w:val="center"/>
                  </w:pPr>
                  <w:r/>
                  <w:r>
                    <w:rPr>
                      <w:rFonts w:ascii="Arial" w:hAnsi="Arial" w:eastAsia="Arial"/>
                      <w:b/>
                      <w:i w:val="0"/>
                      <w:color w:val="00665F"/>
                      <w:sz w:val="18"/>
                    </w:rPr>
                    <w:t>[  Để sau  ]</w:t>
                  </w:r>
                </w:p>
              </w:tc>
            </w:tr>
          </w:tbl>
          <w:p/>
        </w:tc>
      </w:tr>
    </w:tbl>
    <w:p>
      <w:pPr>
        <w:spacing w:after="80"/>
      </w:pPr>
    </w:p>
    <w:p>
      <w:pPr>
        <w:pStyle w:val="Heading2"/>
        <w:keepNext/>
        <w:keepLines/>
        <w:spacing w:before="200" w:after="100"/>
      </w:pPr>
      <w:r>
        <w:rPr>
          <w:rFonts w:ascii="Arial" w:hAnsi="Arial" w:eastAsia="Arial"/>
          <w:b/>
          <w:i w:val="0"/>
          <w:color w:val="087F78"/>
          <w:sz w:val="25"/>
        </w:rPr>
        <w:t>4.9. Trang quản trị - Quản lý học viên</w:t>
      </w:r>
    </w:p>
    <w:p>
      <w:pPr>
        <w:keepNext/>
        <w:spacing w:after="80" w:line="264" w:lineRule="auto"/>
      </w:pPr>
      <w:r>
        <w:rPr>
          <w:rFonts w:ascii="Arial" w:hAnsi="Arial" w:eastAsia="Arial"/>
          <w:b w:val="0"/>
          <w:i/>
          <w:color w:val="18312D"/>
          <w:sz w:val="20"/>
        </w:rPr>
        <w:t>Admin tạo tài khoản, gán quyền và xem dữ liệu theo user.</w:t>
      </w:r>
    </w:p>
    <w:tbl>
      <w:tblPr>
        <w:tblW w:type="dxa" w:w="9360"/>
        <w:jc w:val="left"/>
        <w:tblLayout w:type="fixed"/>
        <w:tblLook w:firstColumn="1" w:firstRow="1" w:lastColumn="0" w:lastRow="0" w:noHBand="0" w:noVBand="1" w:val="04A0"/>
        <w:tblInd w:w="120" w:type="dxa"/>
        <w:tblBorders>
          <w:top w:val="single" w:sz="10" w:space="0" w:color="00665F"/>
          <w:left w:val="single" w:sz="10" w:space="0" w:color="00665F"/>
          <w:bottom w:val="single" w:sz="10" w:space="0" w:color="00665F"/>
          <w:right w:val="single" w:sz="10" w:space="0" w:color="00665F"/>
          <w:insideH w:val="single" w:sz="10" w:space="0" w:color="00665F"/>
          <w:insideV w:val="single" w:sz="10" w:space="0" w:color="00665F"/>
        </w:tblBorders>
      </w:tblPr>
      <w:tblGrid>
        <w:gridCol w:w="9360"/>
      </w:tblGrid>
      <w:tr>
        <w:trPr>
          <w:cantSplit/>
        </w:trPr>
        <w:tc>
          <w:tcPr>
            <w:tcW w:type="dxa" w:w="9360"/>
            <w:tcMar>
              <w:top w:w="120" w:type="dxa"/>
              <w:start w:w="180" w:type="dxa"/>
              <w:bottom w:w="120" w:type="dxa"/>
              <w:end w:w="180" w:type="dxa"/>
            </w:tcMar>
            <w:vAlign w:val="center"/>
            <w:shd w:fill="FBFCFC"/>
          </w:tcPr>
          <w:p>
            <w:pPr>
              <w:spacing w:after="100"/>
              <w:jc w:val="center"/>
            </w:pPr>
            <w:r>
              <w:rPr>
                <w:rFonts w:ascii="Arial" w:hAnsi="Arial" w:eastAsia="Arial"/>
                <w:b/>
                <w:i w:val="0"/>
                <w:color w:val="647B76"/>
                <w:sz w:val="17"/>
              </w:rPr>
              <w:t>MÀN HÌNH MOBILE</w:t>
            </w:r>
          </w:p>
          <w:tbl>
            <w:tblPr>
              <w:tblW w:type="dxa" w:w="9360"/>
              <w:jc w:val="left"/>
              <w:tblLayout w:type="fixed"/>
              <w:tblLook w:firstColumn="1" w:firstRow="1" w:lastColumn="0" w:lastRow="0" w:noHBand="0" w:noVBand="1" w:val="04A0"/>
              <w:tblInd w:w="0" w:type="dxa"/>
              <w:tblBorders>
                <w:top w:val="single" w:sz="4" w:space="0" w:color="DCE8E5"/>
                <w:left w:val="single" w:sz="4" w:space="0" w:color="DCE8E5"/>
                <w:bottom w:val="single" w:sz="4" w:space="0" w:color="DCE8E5"/>
                <w:right w:val="single" w:sz="4" w:space="0" w:color="DCE8E5"/>
                <w:insideH w:val="single" w:sz="4" w:space="0" w:color="DCE8E5"/>
                <w:insideV w:val="single" w:sz="4" w:space="0" w:color="DCE8E5"/>
              </w:tblBorders>
            </w:tblPr>
            <w:tblGrid>
              <w:gridCol w:w="9360"/>
            </w:tblGrid>
            <w:tr>
              <w:tc>
                <w:tcPr>
                  <w:tcW w:type="dxa" w:w="9360"/>
                  <w:shd w:fill="FFFFFF"/>
                </w:tcPr>
                <w:p>
                  <w:pPr>
                    <w:spacing w:before="0" w:after="0" w:line="259" w:lineRule="auto"/>
                    <w:jc w:val="center"/>
                  </w:pPr>
                  <w:r/>
                  <w:r>
                    <w:rPr>
                      <w:rFonts w:ascii="Arial" w:hAnsi="Arial" w:eastAsia="Arial"/>
                      <w:b/>
                      <w:i w:val="0"/>
                      <w:color w:val="00665F"/>
                      <w:sz w:val="22"/>
                    </w:rPr>
                    <w:t>Quản lý học viên</w:t>
                  </w:r>
                </w:p>
              </w:tc>
            </w:tr>
            <w:tr>
              <w:tc>
                <w:tcPr>
                  <w:tcW w:type="dxa" w:w="9360"/>
                  <w:shd w:fill="F3F7F6"/>
                </w:tcPr>
                <w:p>
                  <w:pPr>
                    <w:spacing w:before="0" w:after="0" w:line="259" w:lineRule="auto"/>
                    <w:jc w:val="left"/>
                  </w:pPr>
                  <w:r/>
                  <w:r>
                    <w:rPr>
                      <w:rFonts w:ascii="Arial" w:hAnsi="Arial" w:eastAsia="Arial"/>
                      <w:b w:val="0"/>
                      <w:i w:val="0"/>
                      <w:color w:val="18312D"/>
                      <w:sz w:val="17"/>
                    </w:rPr>
                    <w:t>[ Tìm theo tên/email......................... ]  [+ Tạo tài khoản]</w:t>
                  </w:r>
                </w:p>
              </w:tc>
            </w:tr>
            <w:tr>
              <w:tc>
                <w:tcPr>
                  <w:tcW w:type="dxa" w:w="9360"/>
                  <w:shd w:fill="FFFFFF"/>
                </w:tcPr>
                <w:p>
                  <w:pPr>
                    <w:spacing w:before="0" w:after="0" w:line="259" w:lineRule="auto"/>
                    <w:jc w:val="left"/>
                  </w:pPr>
                  <w:r/>
                  <w:r>
                    <w:rPr>
                      <w:rFonts w:ascii="Arial" w:hAnsi="Arial" w:eastAsia="Arial"/>
                      <w:b w:val="0"/>
                      <w:i w:val="0"/>
                      <w:color w:val="18312D"/>
                      <w:sz w:val="17"/>
                    </w:rPr>
                    <w:t>Nguyễn A.   |  user@email.com   |  Cơ bản   |  Đang hoạt động</w:t>
                  </w:r>
                </w:p>
              </w:tc>
            </w:tr>
            <w:tr>
              <w:tc>
                <w:tcPr>
                  <w:tcW w:type="dxa" w:w="9360"/>
                  <w:shd w:fill="F3F7F6"/>
                </w:tcPr>
                <w:p>
                  <w:pPr>
                    <w:spacing w:before="0" w:after="0" w:line="259" w:lineRule="auto"/>
                    <w:jc w:val="left"/>
                  </w:pPr>
                  <w:r/>
                  <w:r>
                    <w:rPr>
                      <w:rFonts w:ascii="Arial" w:hAnsi="Arial" w:eastAsia="Arial"/>
                      <w:b w:val="0"/>
                      <w:i w:val="0"/>
                      <w:color w:val="18312D"/>
                      <w:sz w:val="17"/>
                    </w:rPr>
                    <w:t>Trần B.      |  user@email.com   |  Nâng cao  |  Đang hoạt động</w:t>
                  </w:r>
                </w:p>
              </w:tc>
            </w:tr>
            <w:tr>
              <w:tc>
                <w:tcPr>
                  <w:tcW w:type="dxa" w:w="9360"/>
                  <w:shd w:fill="FFFFFF"/>
                </w:tcPr>
                <w:p>
                  <w:pPr>
                    <w:spacing w:before="0" w:after="0" w:line="259" w:lineRule="auto"/>
                    <w:jc w:val="left"/>
                  </w:pPr>
                  <w:r/>
                  <w:r>
                    <w:rPr>
                      <w:rFonts w:ascii="Arial" w:hAnsi="Arial" w:eastAsia="Arial"/>
                      <w:b w:val="0"/>
                      <w:i w:val="0"/>
                      <w:color w:val="18312D"/>
                      <w:sz w:val="17"/>
                    </w:rPr>
                    <w:t>Lê C.        |  user@email.com   |  Cơ bản   |  Đã khóa</w:t>
                  </w:r>
                </w:p>
              </w:tc>
            </w:tr>
            <w:tr>
              <w:tc>
                <w:tcPr>
                  <w:tcW w:type="dxa" w:w="9360"/>
                  <w:shd w:fill="F3F7F6"/>
                </w:tcPr>
                <w:p>
                  <w:pPr>
                    <w:spacing w:before="0" w:after="0" w:line="259" w:lineRule="auto"/>
                    <w:jc w:val="center"/>
                  </w:pPr>
                  <w:r/>
                  <w:r>
                    <w:rPr>
                      <w:rFonts w:ascii="Arial" w:hAnsi="Arial" w:eastAsia="Arial"/>
                      <w:b w:val="0"/>
                      <w:i w:val="0"/>
                      <w:color w:val="C9DAD7"/>
                      <w:sz w:val="16"/>
                    </w:rPr>
                    <w:t>---------------------------------------------</w:t>
                  </w:r>
                </w:p>
              </w:tc>
            </w:tr>
            <w:tr>
              <w:tc>
                <w:tcPr>
                  <w:tcW w:type="dxa" w:w="9360"/>
                  <w:shd w:fill="FFFFFF"/>
                </w:tcPr>
                <w:p>
                  <w:pPr>
                    <w:spacing w:before="0" w:after="0" w:line="259" w:lineRule="auto"/>
                    <w:jc w:val="center"/>
                  </w:pPr>
                  <w:r/>
                  <w:r>
                    <w:rPr>
                      <w:rFonts w:ascii="Arial" w:hAnsi="Arial" w:eastAsia="Arial"/>
                      <w:b/>
                      <w:i w:val="0"/>
                      <w:color w:val="647B76"/>
                      <w:sz w:val="17"/>
                    </w:rPr>
                    <w:t>Tổng quan | Học viên | Kiến thức | Media | Dữ liệu user</w:t>
                  </w:r>
                </w:p>
              </w:tc>
            </w:tr>
          </w:tbl>
          <w:p/>
        </w:tc>
      </w:tr>
    </w:tbl>
    <w:p>
      <w:pPr>
        <w:spacing w:after="80"/>
      </w:pPr>
    </w:p>
    <w:p>
      <w:pPr>
        <w:pStyle w:val="Heading1"/>
        <w:keepNext/>
        <w:keepLines/>
        <w:spacing w:before="300" w:after="140"/>
      </w:pPr>
      <w:r>
        <w:rPr>
          <w:rFonts w:ascii="Arial" w:hAnsi="Arial" w:eastAsia="Arial"/>
          <w:b/>
          <w:i w:val="0"/>
          <w:color w:val="00665F"/>
          <w:sz w:val="32"/>
        </w:rPr>
        <w:t>5. Bảng xác nhận của khách hàng</w:t>
      </w:r>
    </w:p>
    <w:p>
      <w:pPr>
        <w:spacing w:after="120" w:line="264" w:lineRule="auto"/>
      </w:pPr>
      <w:r>
        <w:rPr>
          <w:rFonts w:ascii="Arial" w:hAnsi="Arial" w:eastAsia="Arial"/>
          <w:b w:val="0"/>
          <w:i w:val="0"/>
          <w:color w:val="18312D"/>
          <w:sz w:val="20"/>
        </w:rPr>
        <w:t>Khách hàng có thể dùng bảng này để phản hồi trực tiếp theo từng nhóm. Đánh dấu [X] nếu giữ, [B] nếu bỏ, [S] nếu cần sửa.</w:t>
      </w:r>
    </w:p>
    <w:tbl>
      <w:tblPr>
        <w:tblW w:type="dxa" w:w="9360"/>
        <w:jc w:val="left"/>
        <w:tblLayout w:type="fixed"/>
        <w:tblLook w:firstColumn="1" w:firstRow="1" w:lastColumn="0" w:lastRow="0" w:noHBand="0" w:noVBand="1" w:val="04A0"/>
        <w:tblInd w:w="120" w:type="dxa"/>
        <w:tblBorders>
          <w:top w:val="single" w:sz="6" w:space="0" w:color="C9DAD7"/>
          <w:left w:val="single" w:sz="6" w:space="0" w:color="C9DAD7"/>
          <w:bottom w:val="single" w:sz="6" w:space="0" w:color="C9DAD7"/>
          <w:right w:val="single" w:sz="6" w:space="0" w:color="C9DAD7"/>
          <w:insideH w:val="single" w:sz="6" w:space="0" w:color="C9DAD7"/>
          <w:insideV w:val="single" w:sz="6" w:space="0" w:color="C9DAD7"/>
        </w:tblBorders>
      </w:tblPr>
      <w:tblGrid>
        <w:gridCol w:w="1100"/>
        <w:gridCol w:w="8260"/>
      </w:tblGrid>
      <w:tr>
        <w:trPr>
          <w:cantSplit/>
          <w:tblHeader w:val="true"/>
        </w:trPr>
        <w:tc>
          <w:tcPr>
            <w:tcW w:type="dxa" w:w="1100"/>
            <w:tcMar>
              <w:top w:w="95" w:type="dxa"/>
              <w:start w:w="125" w:type="dxa"/>
              <w:bottom w:w="95" w:type="dxa"/>
              <w:end w:w="125" w:type="dxa"/>
            </w:tcMar>
            <w:vAlign w:val="center"/>
            <w:shd w:fill="00665F"/>
          </w:tcPr>
          <w:p>
            <w:pPr>
              <w:spacing w:before="0" w:after="0" w:line="259" w:lineRule="auto"/>
              <w:jc w:val="center"/>
            </w:pPr>
            <w:r/>
            <w:r>
              <w:rPr>
                <w:rFonts w:ascii="Arial" w:hAnsi="Arial" w:eastAsia="Arial"/>
                <w:b/>
                <w:i w:val="0"/>
                <w:color w:val="FFFFFF"/>
                <w:sz w:val="18"/>
              </w:rPr>
              <w:t>Xác nhận</w:t>
            </w:r>
          </w:p>
        </w:tc>
        <w:tc>
          <w:tcPr>
            <w:tcW w:type="dxa" w:w="826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8"/>
              </w:rPr>
              <w:t>Nội dung cần chốt</w:t>
            </w:r>
          </w:p>
        </w:tc>
      </w:tr>
      <w:tr>
        <w:trPr>
          <w:cantSplit/>
        </w:trPr>
        <w:tc>
          <w:tcPr>
            <w:tcW w:type="dxa" w:w="1100"/>
            <w:shd w:fill="FFFFFF"/>
          </w:tcPr>
          <w:p>
            <w:pPr>
              <w:spacing w:before="0" w:after="0" w:line="259" w:lineRule="auto"/>
              <w:jc w:val="left"/>
            </w:pPr>
            <w:r/>
            <w:r>
              <w:rPr>
                <w:rFonts w:ascii="Arial" w:hAnsi="Arial" w:eastAsia="Arial"/>
                <w:b/>
                <w:i w:val="0"/>
                <w:color w:val="18312D"/>
                <w:sz w:val="18"/>
              </w:rPr>
              <w:t>[ ]</w:t>
            </w:r>
          </w:p>
        </w:tc>
        <w:tc>
          <w:tcPr>
            <w:tcW w:type="dxa" w:w="8260"/>
            <w:shd w:fill="FFFFFF"/>
          </w:tcPr>
          <w:p>
            <w:pPr>
              <w:spacing w:before="0" w:after="0" w:line="259" w:lineRule="auto"/>
              <w:jc w:val="left"/>
            </w:pPr>
            <w:r/>
            <w:r>
              <w:rPr>
                <w:rFonts w:ascii="Arial" w:hAnsi="Arial" w:eastAsia="Arial"/>
                <w:b w:val="0"/>
                <w:i w:val="0"/>
                <w:color w:val="18312D"/>
                <w:sz w:val="18"/>
              </w:rPr>
              <w:t>Giữ 05 tab mobile: Trang chủ, Kiến thức, Nhật ký giao dịch, Plan giao dịch, Cá nhân.</w:t>
            </w:r>
          </w:p>
        </w:tc>
      </w:tr>
      <w:tr>
        <w:trPr>
          <w:cantSplit/>
        </w:trPr>
        <w:tc>
          <w:tcPr>
            <w:tcW w:type="dxa" w:w="1100"/>
            <w:shd w:fill="F3F7F6"/>
          </w:tcPr>
          <w:p>
            <w:pPr>
              <w:spacing w:before="0" w:after="0" w:line="259" w:lineRule="auto"/>
              <w:jc w:val="left"/>
            </w:pPr>
            <w:r/>
            <w:r>
              <w:rPr>
                <w:rFonts w:ascii="Arial" w:hAnsi="Arial" w:eastAsia="Arial"/>
                <w:b/>
                <w:i w:val="0"/>
                <w:color w:val="18312D"/>
                <w:sz w:val="18"/>
              </w:rPr>
              <w:t>[ ]</w:t>
            </w:r>
          </w:p>
        </w:tc>
        <w:tc>
          <w:tcPr>
            <w:tcW w:type="dxa" w:w="8260"/>
            <w:shd w:fill="F3F7F6"/>
          </w:tcPr>
          <w:p>
            <w:pPr>
              <w:spacing w:before="0" w:after="0" w:line="259" w:lineRule="auto"/>
              <w:jc w:val="left"/>
            </w:pPr>
            <w:r/>
            <w:r>
              <w:rPr>
                <w:rFonts w:ascii="Arial" w:hAnsi="Arial" w:eastAsia="Arial"/>
                <w:b w:val="0"/>
                <w:i w:val="0"/>
                <w:color w:val="18312D"/>
                <w:sz w:val="18"/>
              </w:rPr>
              <w:t>Trang chủ tĩnh, xem được khi chưa đăng nhập, không có CMS Trang chủ.</w:t>
            </w:r>
          </w:p>
        </w:tc>
      </w:tr>
      <w:tr>
        <w:trPr>
          <w:cantSplit/>
        </w:trPr>
        <w:tc>
          <w:tcPr>
            <w:tcW w:type="dxa" w:w="1100"/>
            <w:shd w:fill="FFFFFF"/>
          </w:tcPr>
          <w:p>
            <w:pPr>
              <w:spacing w:before="0" w:after="0" w:line="259" w:lineRule="auto"/>
              <w:jc w:val="left"/>
            </w:pPr>
            <w:r/>
            <w:r>
              <w:rPr>
                <w:rFonts w:ascii="Arial" w:hAnsi="Arial" w:eastAsia="Arial"/>
                <w:b/>
                <w:i w:val="0"/>
                <w:color w:val="18312D"/>
                <w:sz w:val="18"/>
              </w:rPr>
              <w:t>[ ]</w:t>
            </w:r>
          </w:p>
        </w:tc>
        <w:tc>
          <w:tcPr>
            <w:tcW w:type="dxa" w:w="8260"/>
            <w:shd w:fill="FFFFFF"/>
          </w:tcPr>
          <w:p>
            <w:pPr>
              <w:spacing w:before="0" w:after="0" w:line="259" w:lineRule="auto"/>
              <w:jc w:val="left"/>
            </w:pPr>
            <w:r/>
            <w:r>
              <w:rPr>
                <w:rFonts w:ascii="Arial" w:hAnsi="Arial" w:eastAsia="Arial"/>
                <w:b w:val="0"/>
                <w:i w:val="0"/>
                <w:color w:val="18312D"/>
                <w:sz w:val="18"/>
              </w:rPr>
              <w:t>Không có đăng ký tài khoản từ app; admin tạo tài khoản và gán quyền.</w:t>
            </w:r>
          </w:p>
        </w:tc>
      </w:tr>
      <w:tr>
        <w:trPr>
          <w:cantSplit/>
        </w:trPr>
        <w:tc>
          <w:tcPr>
            <w:tcW w:type="dxa" w:w="1100"/>
            <w:shd w:fill="F3F7F6"/>
          </w:tcPr>
          <w:p>
            <w:pPr>
              <w:spacing w:before="0" w:after="0" w:line="259" w:lineRule="auto"/>
              <w:jc w:val="left"/>
            </w:pPr>
            <w:r/>
            <w:r>
              <w:rPr>
                <w:rFonts w:ascii="Arial" w:hAnsi="Arial" w:eastAsia="Arial"/>
                <w:b/>
                <w:i w:val="0"/>
                <w:color w:val="18312D"/>
                <w:sz w:val="18"/>
              </w:rPr>
              <w:t>[ ]</w:t>
            </w:r>
          </w:p>
        </w:tc>
        <w:tc>
          <w:tcPr>
            <w:tcW w:type="dxa" w:w="8260"/>
            <w:shd w:fill="F3F7F6"/>
          </w:tcPr>
          <w:p>
            <w:pPr>
              <w:spacing w:before="0" w:after="0" w:line="259" w:lineRule="auto"/>
              <w:jc w:val="left"/>
            </w:pPr>
            <w:r/>
            <w:r>
              <w:rPr>
                <w:rFonts w:ascii="Arial" w:hAnsi="Arial" w:eastAsia="Arial"/>
                <w:b w:val="0"/>
                <w:i w:val="0"/>
                <w:color w:val="18312D"/>
                <w:sz w:val="18"/>
              </w:rPr>
              <w:t>Kiến thức có Cơ bản/Nâng cao, icon ổ khóa cho role Cơ bản và màu cam cho Nâng cao.</w:t>
            </w:r>
          </w:p>
        </w:tc>
      </w:tr>
      <w:tr>
        <w:trPr>
          <w:cantSplit/>
        </w:trPr>
        <w:tc>
          <w:tcPr>
            <w:tcW w:type="dxa" w:w="1100"/>
            <w:shd w:fill="FFFFFF"/>
          </w:tcPr>
          <w:p>
            <w:pPr>
              <w:spacing w:before="0" w:after="0" w:line="259" w:lineRule="auto"/>
              <w:jc w:val="left"/>
            </w:pPr>
            <w:r/>
            <w:r>
              <w:rPr>
                <w:rFonts w:ascii="Arial" w:hAnsi="Arial" w:eastAsia="Arial"/>
                <w:b/>
                <w:i w:val="0"/>
                <w:color w:val="18312D"/>
                <w:sz w:val="18"/>
              </w:rPr>
              <w:t>[ ]</w:t>
            </w:r>
          </w:p>
        </w:tc>
        <w:tc>
          <w:tcPr>
            <w:tcW w:type="dxa" w:w="8260"/>
            <w:shd w:fill="FFFFFF"/>
          </w:tcPr>
          <w:p>
            <w:pPr>
              <w:spacing w:before="0" w:after="0" w:line="259" w:lineRule="auto"/>
              <w:jc w:val="left"/>
            </w:pPr>
            <w:r/>
            <w:r>
              <w:rPr>
                <w:rFonts w:ascii="Arial" w:hAnsi="Arial" w:eastAsia="Arial"/>
                <w:b w:val="0"/>
                <w:i w:val="0"/>
                <w:color w:val="18312D"/>
                <w:sz w:val="18"/>
              </w:rPr>
              <w:t>Mỗi thẻ bài học có tiến độ, trạng thái đã đọc, bookmark và trạng thái tải offline.</w:t>
            </w:r>
          </w:p>
        </w:tc>
      </w:tr>
      <w:tr>
        <w:trPr>
          <w:cantSplit/>
        </w:trPr>
        <w:tc>
          <w:tcPr>
            <w:tcW w:type="dxa" w:w="1100"/>
            <w:shd w:fill="F3F7F6"/>
          </w:tcPr>
          <w:p>
            <w:pPr>
              <w:spacing w:before="0" w:after="0" w:line="259" w:lineRule="auto"/>
              <w:jc w:val="left"/>
            </w:pPr>
            <w:r/>
            <w:r>
              <w:rPr>
                <w:rFonts w:ascii="Arial" w:hAnsi="Arial" w:eastAsia="Arial"/>
                <w:b/>
                <w:i w:val="0"/>
                <w:color w:val="18312D"/>
                <w:sz w:val="18"/>
              </w:rPr>
              <w:t>[ ]</w:t>
            </w:r>
          </w:p>
        </w:tc>
        <w:tc>
          <w:tcPr>
            <w:tcW w:type="dxa" w:w="8260"/>
            <w:shd w:fill="F3F7F6"/>
          </w:tcPr>
          <w:p>
            <w:pPr>
              <w:spacing w:before="0" w:after="0" w:line="259" w:lineRule="auto"/>
              <w:jc w:val="left"/>
            </w:pPr>
            <w:r/>
            <w:r>
              <w:rPr>
                <w:rFonts w:ascii="Arial" w:hAnsi="Arial" w:eastAsia="Arial"/>
                <w:b w:val="0"/>
                <w:i w:val="0"/>
                <w:color w:val="18312D"/>
                <w:sz w:val="18"/>
              </w:rPr>
              <w:t>Bài học xen kẽ lý thuyết và bài tập chọn đáp án; số câu do admin quyết định.</w:t>
            </w:r>
          </w:p>
        </w:tc>
      </w:tr>
      <w:tr>
        <w:trPr>
          <w:cantSplit/>
        </w:trPr>
        <w:tc>
          <w:tcPr>
            <w:tcW w:type="dxa" w:w="1100"/>
            <w:shd w:fill="FFFFFF"/>
          </w:tcPr>
          <w:p>
            <w:pPr>
              <w:spacing w:before="0" w:after="0" w:line="259" w:lineRule="auto"/>
              <w:jc w:val="left"/>
            </w:pPr>
            <w:r/>
            <w:r>
              <w:rPr>
                <w:rFonts w:ascii="Arial" w:hAnsi="Arial" w:eastAsia="Arial"/>
                <w:b/>
                <w:i w:val="0"/>
                <w:color w:val="18312D"/>
                <w:sz w:val="18"/>
              </w:rPr>
              <w:t>[ ]</w:t>
            </w:r>
          </w:p>
        </w:tc>
        <w:tc>
          <w:tcPr>
            <w:tcW w:type="dxa" w:w="8260"/>
            <w:shd w:fill="FFFFFF"/>
          </w:tcPr>
          <w:p>
            <w:pPr>
              <w:spacing w:before="0" w:after="0" w:line="259" w:lineRule="auto"/>
              <w:jc w:val="left"/>
            </w:pPr>
            <w:r/>
            <w:r>
              <w:rPr>
                <w:rFonts w:ascii="Arial" w:hAnsi="Arial" w:eastAsia="Arial"/>
                <w:b w:val="0"/>
                <w:i w:val="0"/>
                <w:color w:val="18312D"/>
                <w:sz w:val="18"/>
              </w:rPr>
              <w:t>Nhật ký có lịch -&gt; list theo ngày -&gt; thêm/sửa giao dịch -&gt; tổng kết ngày/tháng.</w:t>
            </w:r>
          </w:p>
        </w:tc>
      </w:tr>
      <w:tr>
        <w:trPr>
          <w:cantSplit/>
        </w:trPr>
        <w:tc>
          <w:tcPr>
            <w:tcW w:type="dxa" w:w="1100"/>
            <w:shd w:fill="F3F7F6"/>
          </w:tcPr>
          <w:p>
            <w:pPr>
              <w:spacing w:before="0" w:after="0" w:line="259" w:lineRule="auto"/>
              <w:jc w:val="left"/>
            </w:pPr>
            <w:r/>
            <w:r>
              <w:rPr>
                <w:rFonts w:ascii="Arial" w:hAnsi="Arial" w:eastAsia="Arial"/>
                <w:b/>
                <w:i w:val="0"/>
                <w:color w:val="18312D"/>
                <w:sz w:val="18"/>
              </w:rPr>
              <w:t>[ ]</w:t>
            </w:r>
          </w:p>
        </w:tc>
        <w:tc>
          <w:tcPr>
            <w:tcW w:type="dxa" w:w="8260"/>
            <w:shd w:fill="F3F7F6"/>
          </w:tcPr>
          <w:p>
            <w:pPr>
              <w:spacing w:before="0" w:after="0" w:line="259" w:lineRule="auto"/>
              <w:jc w:val="left"/>
            </w:pPr>
            <w:r/>
            <w:r>
              <w:rPr>
                <w:rFonts w:ascii="Arial" w:hAnsi="Arial" w:eastAsia="Arial"/>
                <w:b w:val="0"/>
                <w:i w:val="0"/>
                <w:color w:val="18312D"/>
                <w:sz w:val="18"/>
              </w:rPr>
              <w:t>Điểm giao dịch ở chi tiết; điểm ngày ở tổng kết ngày; điểm tháng ở tổng kết tháng.</w:t>
            </w:r>
          </w:p>
        </w:tc>
      </w:tr>
      <w:tr>
        <w:trPr>
          <w:cantSplit/>
        </w:trPr>
        <w:tc>
          <w:tcPr>
            <w:tcW w:type="dxa" w:w="1100"/>
            <w:shd w:fill="FFFFFF"/>
          </w:tcPr>
          <w:p>
            <w:pPr>
              <w:spacing w:before="0" w:after="0" w:line="259" w:lineRule="auto"/>
              <w:jc w:val="left"/>
            </w:pPr>
            <w:r/>
            <w:r>
              <w:rPr>
                <w:rFonts w:ascii="Arial" w:hAnsi="Arial" w:eastAsia="Arial"/>
                <w:b/>
                <w:i w:val="0"/>
                <w:color w:val="18312D"/>
                <w:sz w:val="18"/>
              </w:rPr>
              <w:t>[ ]</w:t>
            </w:r>
          </w:p>
        </w:tc>
        <w:tc>
          <w:tcPr>
            <w:tcW w:type="dxa" w:w="8260"/>
            <w:shd w:fill="FFFFFF"/>
          </w:tcPr>
          <w:p>
            <w:pPr>
              <w:spacing w:before="0" w:after="0" w:line="259" w:lineRule="auto"/>
              <w:jc w:val="left"/>
            </w:pPr>
            <w:r/>
            <w:r>
              <w:rPr>
                <w:rFonts w:ascii="Arial" w:hAnsi="Arial" w:eastAsia="Arial"/>
                <w:b w:val="0"/>
                <w:i w:val="0"/>
                <w:color w:val="18312D"/>
                <w:sz w:val="18"/>
              </w:rPr>
              <w:t>Plan có chu kỳ tháng/tuần/ngày và editor plain text + hình ảnh xen kẽ như Word.</w:t>
            </w:r>
          </w:p>
        </w:tc>
      </w:tr>
      <w:tr>
        <w:trPr>
          <w:cantSplit/>
        </w:trPr>
        <w:tc>
          <w:tcPr>
            <w:tcW w:type="dxa" w:w="1100"/>
            <w:shd w:fill="F3F7F6"/>
          </w:tcPr>
          <w:p>
            <w:pPr>
              <w:spacing w:before="0" w:after="0" w:line="259" w:lineRule="auto"/>
              <w:jc w:val="left"/>
            </w:pPr>
            <w:r/>
            <w:r>
              <w:rPr>
                <w:rFonts w:ascii="Arial" w:hAnsi="Arial" w:eastAsia="Arial"/>
                <w:b/>
                <w:i w:val="0"/>
                <w:color w:val="18312D"/>
                <w:sz w:val="18"/>
              </w:rPr>
              <w:t>[ ]</w:t>
            </w:r>
          </w:p>
        </w:tc>
        <w:tc>
          <w:tcPr>
            <w:tcW w:type="dxa" w:w="8260"/>
            <w:shd w:fill="F3F7F6"/>
          </w:tcPr>
          <w:p>
            <w:pPr>
              <w:spacing w:before="0" w:after="0" w:line="259" w:lineRule="auto"/>
              <w:jc w:val="left"/>
            </w:pPr>
            <w:r/>
            <w:r>
              <w:rPr>
                <w:rFonts w:ascii="Arial" w:hAnsi="Arial" w:eastAsia="Arial"/>
                <w:b w:val="0"/>
                <w:i w:val="0"/>
                <w:color w:val="18312D"/>
                <w:sz w:val="18"/>
              </w:rPr>
              <w:t>Cá nhân có modal check-in buổi sáng cho dữ liệu của ngày hôm trước.</w:t>
            </w:r>
          </w:p>
        </w:tc>
      </w:tr>
      <w:tr>
        <w:trPr>
          <w:cantSplit/>
        </w:trPr>
        <w:tc>
          <w:tcPr>
            <w:tcW w:type="dxa" w:w="1100"/>
            <w:shd w:fill="FFFFFF"/>
          </w:tcPr>
          <w:p>
            <w:pPr>
              <w:spacing w:before="0" w:after="0" w:line="259" w:lineRule="auto"/>
              <w:jc w:val="left"/>
            </w:pPr>
            <w:r/>
            <w:r>
              <w:rPr>
                <w:rFonts w:ascii="Arial" w:hAnsi="Arial" w:eastAsia="Arial"/>
                <w:b/>
                <w:i w:val="0"/>
                <w:color w:val="18312D"/>
                <w:sz w:val="18"/>
              </w:rPr>
              <w:t>[ ]</w:t>
            </w:r>
          </w:p>
        </w:tc>
        <w:tc>
          <w:tcPr>
            <w:tcW w:type="dxa" w:w="8260"/>
            <w:shd w:fill="FFFFFF"/>
          </w:tcPr>
          <w:p>
            <w:pPr>
              <w:spacing w:before="0" w:after="0" w:line="259" w:lineRule="auto"/>
              <w:jc w:val="left"/>
            </w:pPr>
            <w:r/>
            <w:r>
              <w:rPr>
                <w:rFonts w:ascii="Arial" w:hAnsi="Arial" w:eastAsia="Arial"/>
                <w:b w:val="0"/>
                <w:i w:val="0"/>
                <w:color w:val="18312D"/>
                <w:sz w:val="18"/>
              </w:rPr>
              <w:t>Mobile cache nội dung và media để dùng offline; online sẽ đồng bộ lên tài khoản.</w:t>
            </w:r>
          </w:p>
        </w:tc>
      </w:tr>
      <w:tr>
        <w:trPr>
          <w:cantSplit/>
        </w:trPr>
        <w:tc>
          <w:tcPr>
            <w:tcW w:type="dxa" w:w="1100"/>
            <w:shd w:fill="F3F7F6"/>
          </w:tcPr>
          <w:p>
            <w:pPr>
              <w:spacing w:before="0" w:after="0" w:line="259" w:lineRule="auto"/>
              <w:jc w:val="left"/>
            </w:pPr>
            <w:r/>
            <w:r>
              <w:rPr>
                <w:rFonts w:ascii="Arial" w:hAnsi="Arial" w:eastAsia="Arial"/>
                <w:b/>
                <w:i w:val="0"/>
                <w:color w:val="18312D"/>
                <w:sz w:val="18"/>
              </w:rPr>
              <w:t>[ ]</w:t>
            </w:r>
          </w:p>
        </w:tc>
        <w:tc>
          <w:tcPr>
            <w:tcW w:type="dxa" w:w="8260"/>
            <w:shd w:fill="F3F7F6"/>
          </w:tcPr>
          <w:p>
            <w:pPr>
              <w:spacing w:before="0" w:after="0" w:line="259" w:lineRule="auto"/>
              <w:jc w:val="left"/>
            </w:pPr>
            <w:r/>
            <w:r>
              <w:rPr>
                <w:rFonts w:ascii="Arial" w:hAnsi="Arial" w:eastAsia="Arial"/>
                <w:b w:val="0"/>
                <w:i w:val="0"/>
                <w:color w:val="18312D"/>
                <w:sz w:val="18"/>
              </w:rPr>
              <w:t>Admin Web chạy trên Railway; Google Drive dùng lưu trữ và duyệt media chung.</w:t>
            </w:r>
          </w:p>
        </w:tc>
      </w:tr>
    </w:tbl>
    <w:p>
      <w:pPr>
        <w:spacing w:after="40"/>
      </w:pPr>
    </w:p>
    <w:p>
      <w:pPr>
        <w:pStyle w:val="Heading1"/>
        <w:keepNext/>
        <w:keepLines/>
        <w:spacing w:before="300" w:after="140"/>
      </w:pPr>
      <w:r>
        <w:rPr>
          <w:rFonts w:ascii="Arial" w:hAnsi="Arial" w:eastAsia="Arial"/>
          <w:b/>
          <w:i w:val="0"/>
          <w:color w:val="00665F"/>
          <w:sz w:val="32"/>
        </w:rPr>
        <w:t>6. Ghi chú thay đổi và câu hỏi mở</w:t>
      </w:r>
    </w:p>
    <w:p>
      <w:pPr>
        <w:spacing w:after="120" w:line="264" w:lineRule="auto"/>
      </w:pPr>
      <w:r>
        <w:rPr>
          <w:rFonts w:ascii="Arial" w:hAnsi="Arial" w:eastAsia="Arial"/>
          <w:b w:val="0"/>
          <w:i w:val="0"/>
          <w:color w:val="18312D"/>
          <w:sz w:val="20"/>
        </w:rPr>
        <w:t>Khách hàng ghi các điểm cần sửa trực tiếp vào bảng dưới đây hoặc gửi kèm danh sách riêng. Các câu hỏi chưa chốt sẽ được giữ ở trạng thái “chờ xác nhận”, không tự suy diễn khi lập trình.</w:t>
      </w:r>
    </w:p>
    <w:tbl>
      <w:tblPr>
        <w:tblW w:type="dxa" w:w="9360"/>
        <w:jc w:val="left"/>
        <w:tblLayout w:type="fixed"/>
        <w:tblLook w:firstColumn="1" w:firstRow="1" w:lastColumn="0" w:lastRow="0" w:noHBand="0" w:noVBand="1" w:val="04A0"/>
        <w:tblInd w:w="120" w:type="dxa"/>
        <w:tblBorders>
          <w:top w:val="single" w:sz="6" w:space="0" w:color="C9DAD7"/>
          <w:left w:val="single" w:sz="6" w:space="0" w:color="C9DAD7"/>
          <w:bottom w:val="single" w:sz="6" w:space="0" w:color="C9DAD7"/>
          <w:right w:val="single" w:sz="6" w:space="0" w:color="C9DAD7"/>
          <w:insideH w:val="single" w:sz="6" w:space="0" w:color="C9DAD7"/>
          <w:insideV w:val="single" w:sz="6" w:space="0" w:color="C9DAD7"/>
        </w:tblBorders>
      </w:tblPr>
      <w:tblGrid>
        <w:gridCol w:w="900"/>
        <w:gridCol w:w="5100"/>
        <w:gridCol w:w="3360"/>
      </w:tblGrid>
      <w:tr>
        <w:trPr>
          <w:cantSplit/>
          <w:tblHeader w:val="true"/>
        </w:trPr>
        <w:tc>
          <w:tcPr>
            <w:tcW w:type="dxa" w:w="9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STT</w:t>
            </w:r>
          </w:p>
        </w:tc>
        <w:tc>
          <w:tcPr>
            <w:tcW w:type="dxa" w:w="510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Nội dung cần thay đổi / câu hỏi</w:t>
            </w:r>
          </w:p>
        </w:tc>
        <w:tc>
          <w:tcPr>
            <w:tcW w:type="dxa" w:w="3360"/>
            <w:tcMar>
              <w:top w:w="95" w:type="dxa"/>
              <w:start w:w="125" w:type="dxa"/>
              <w:bottom w:w="95" w:type="dxa"/>
              <w:end w:w="125" w:type="dxa"/>
            </w:tcMar>
            <w:vAlign w:val="center"/>
            <w:shd w:fill="00665F"/>
          </w:tcPr>
          <w:p>
            <w:pPr>
              <w:spacing w:before="0" w:after="0" w:line="259" w:lineRule="auto"/>
              <w:jc w:val="left"/>
            </w:pPr>
            <w:r/>
            <w:r>
              <w:rPr>
                <w:rFonts w:ascii="Arial" w:hAnsi="Arial" w:eastAsia="Arial"/>
                <w:b/>
                <w:i w:val="0"/>
                <w:color w:val="FFFFFF"/>
                <w:sz w:val="17"/>
              </w:rPr>
              <w:t>Quyết định của khách hàng</w:t>
            </w:r>
          </w:p>
        </w:tc>
      </w:tr>
      <w:tr>
        <w:trPr>
          <w:cantSplit/>
        </w:trPr>
        <w:tc>
          <w:tcPr>
            <w:tcW w:type="dxa" w:w="900"/>
            <w:shd w:fill="FFFFFF"/>
            <w:tcMar>
              <w:top w:w="170" w:type="dxa"/>
              <w:start w:w="125" w:type="dxa"/>
              <w:bottom w:w="170" w:type="dxa"/>
              <w:end w:w="125" w:type="dxa"/>
            </w:tcMar>
          </w:tcPr>
          <w:p>
            <w:pPr>
              <w:spacing w:before="0" w:after="0" w:line="259" w:lineRule="auto"/>
              <w:jc w:val="center"/>
            </w:pPr>
            <w:r/>
            <w:r>
              <w:rPr>
                <w:rFonts w:ascii="Arial" w:hAnsi="Arial" w:eastAsia="Arial"/>
                <w:b w:val="0"/>
                <w:i w:val="0"/>
                <w:color w:val="18312D"/>
                <w:sz w:val="18"/>
              </w:rPr>
              <w:t>1</w:t>
            </w:r>
          </w:p>
        </w:tc>
        <w:tc>
          <w:tcPr>
            <w:tcW w:type="dxa" w:w="5100"/>
            <w:shd w:fill="FFFFFF"/>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c>
          <w:tcPr>
            <w:tcW w:type="dxa" w:w="3360"/>
            <w:shd w:fill="FFFFFF"/>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r>
      <w:tr>
        <w:trPr>
          <w:cantSplit/>
        </w:trPr>
        <w:tc>
          <w:tcPr>
            <w:tcW w:type="dxa" w:w="900"/>
            <w:shd w:fill="F3F7F6"/>
            <w:tcMar>
              <w:top w:w="170" w:type="dxa"/>
              <w:start w:w="125" w:type="dxa"/>
              <w:bottom w:w="170" w:type="dxa"/>
              <w:end w:w="125" w:type="dxa"/>
            </w:tcMar>
          </w:tcPr>
          <w:p>
            <w:pPr>
              <w:spacing w:before="0" w:after="0" w:line="259" w:lineRule="auto"/>
              <w:jc w:val="center"/>
            </w:pPr>
            <w:r/>
            <w:r>
              <w:rPr>
                <w:rFonts w:ascii="Arial" w:hAnsi="Arial" w:eastAsia="Arial"/>
                <w:b w:val="0"/>
                <w:i w:val="0"/>
                <w:color w:val="18312D"/>
                <w:sz w:val="18"/>
              </w:rPr>
              <w:t>2</w:t>
            </w:r>
          </w:p>
        </w:tc>
        <w:tc>
          <w:tcPr>
            <w:tcW w:type="dxa" w:w="5100"/>
            <w:shd w:fill="F3F7F6"/>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c>
          <w:tcPr>
            <w:tcW w:type="dxa" w:w="3360"/>
            <w:shd w:fill="F3F7F6"/>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r>
      <w:tr>
        <w:trPr>
          <w:cantSplit/>
        </w:trPr>
        <w:tc>
          <w:tcPr>
            <w:tcW w:type="dxa" w:w="900"/>
            <w:shd w:fill="FFFFFF"/>
            <w:tcMar>
              <w:top w:w="170" w:type="dxa"/>
              <w:start w:w="125" w:type="dxa"/>
              <w:bottom w:w="170" w:type="dxa"/>
              <w:end w:w="125" w:type="dxa"/>
            </w:tcMar>
          </w:tcPr>
          <w:p>
            <w:pPr>
              <w:spacing w:before="0" w:after="0" w:line="259" w:lineRule="auto"/>
              <w:jc w:val="center"/>
            </w:pPr>
            <w:r/>
            <w:r>
              <w:rPr>
                <w:rFonts w:ascii="Arial" w:hAnsi="Arial" w:eastAsia="Arial"/>
                <w:b w:val="0"/>
                <w:i w:val="0"/>
                <w:color w:val="18312D"/>
                <w:sz w:val="18"/>
              </w:rPr>
              <w:t>3</w:t>
            </w:r>
          </w:p>
        </w:tc>
        <w:tc>
          <w:tcPr>
            <w:tcW w:type="dxa" w:w="5100"/>
            <w:shd w:fill="FFFFFF"/>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c>
          <w:tcPr>
            <w:tcW w:type="dxa" w:w="3360"/>
            <w:shd w:fill="FFFFFF"/>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r>
      <w:tr>
        <w:trPr>
          <w:cantSplit/>
        </w:trPr>
        <w:tc>
          <w:tcPr>
            <w:tcW w:type="dxa" w:w="900"/>
            <w:shd w:fill="F3F7F6"/>
            <w:tcMar>
              <w:top w:w="170" w:type="dxa"/>
              <w:start w:w="125" w:type="dxa"/>
              <w:bottom w:w="170" w:type="dxa"/>
              <w:end w:w="125" w:type="dxa"/>
            </w:tcMar>
          </w:tcPr>
          <w:p>
            <w:pPr>
              <w:spacing w:before="0" w:after="0" w:line="259" w:lineRule="auto"/>
              <w:jc w:val="center"/>
            </w:pPr>
            <w:r/>
            <w:r>
              <w:rPr>
                <w:rFonts w:ascii="Arial" w:hAnsi="Arial" w:eastAsia="Arial"/>
                <w:b w:val="0"/>
                <w:i w:val="0"/>
                <w:color w:val="18312D"/>
                <w:sz w:val="18"/>
              </w:rPr>
              <w:t>4</w:t>
            </w:r>
          </w:p>
        </w:tc>
        <w:tc>
          <w:tcPr>
            <w:tcW w:type="dxa" w:w="5100"/>
            <w:shd w:fill="F3F7F6"/>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c>
          <w:tcPr>
            <w:tcW w:type="dxa" w:w="3360"/>
            <w:shd w:fill="F3F7F6"/>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r>
      <w:tr>
        <w:trPr>
          <w:cantSplit/>
        </w:trPr>
        <w:tc>
          <w:tcPr>
            <w:tcW w:type="dxa" w:w="900"/>
            <w:shd w:fill="FFFFFF"/>
            <w:tcMar>
              <w:top w:w="170" w:type="dxa"/>
              <w:start w:w="125" w:type="dxa"/>
              <w:bottom w:w="170" w:type="dxa"/>
              <w:end w:w="125" w:type="dxa"/>
            </w:tcMar>
          </w:tcPr>
          <w:p>
            <w:pPr>
              <w:spacing w:before="0" w:after="0" w:line="259" w:lineRule="auto"/>
              <w:jc w:val="center"/>
            </w:pPr>
            <w:r/>
            <w:r>
              <w:rPr>
                <w:rFonts w:ascii="Arial" w:hAnsi="Arial" w:eastAsia="Arial"/>
                <w:b w:val="0"/>
                <w:i w:val="0"/>
                <w:color w:val="18312D"/>
                <w:sz w:val="18"/>
              </w:rPr>
              <w:t>5</w:t>
            </w:r>
          </w:p>
        </w:tc>
        <w:tc>
          <w:tcPr>
            <w:tcW w:type="dxa" w:w="5100"/>
            <w:shd w:fill="FFFFFF"/>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c>
          <w:tcPr>
            <w:tcW w:type="dxa" w:w="3360"/>
            <w:shd w:fill="FFFFFF"/>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r>
      <w:tr>
        <w:trPr>
          <w:cantSplit/>
        </w:trPr>
        <w:tc>
          <w:tcPr>
            <w:tcW w:type="dxa" w:w="900"/>
            <w:shd w:fill="F3F7F6"/>
            <w:tcMar>
              <w:top w:w="170" w:type="dxa"/>
              <w:start w:w="125" w:type="dxa"/>
              <w:bottom w:w="170" w:type="dxa"/>
              <w:end w:w="125" w:type="dxa"/>
            </w:tcMar>
          </w:tcPr>
          <w:p>
            <w:pPr>
              <w:spacing w:before="0" w:after="0" w:line="259" w:lineRule="auto"/>
              <w:jc w:val="center"/>
            </w:pPr>
            <w:r/>
            <w:r>
              <w:rPr>
                <w:rFonts w:ascii="Arial" w:hAnsi="Arial" w:eastAsia="Arial"/>
                <w:b w:val="0"/>
                <w:i w:val="0"/>
                <w:color w:val="18312D"/>
                <w:sz w:val="18"/>
              </w:rPr>
              <w:t>6</w:t>
            </w:r>
          </w:p>
        </w:tc>
        <w:tc>
          <w:tcPr>
            <w:tcW w:type="dxa" w:w="5100"/>
            <w:shd w:fill="F3F7F6"/>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c>
          <w:tcPr>
            <w:tcW w:type="dxa" w:w="3360"/>
            <w:shd w:fill="F3F7F6"/>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r>
      <w:tr>
        <w:trPr>
          <w:cantSplit/>
        </w:trPr>
        <w:tc>
          <w:tcPr>
            <w:tcW w:type="dxa" w:w="900"/>
            <w:shd w:fill="FFFFFF"/>
            <w:tcMar>
              <w:top w:w="170" w:type="dxa"/>
              <w:start w:w="125" w:type="dxa"/>
              <w:bottom w:w="170" w:type="dxa"/>
              <w:end w:w="125" w:type="dxa"/>
            </w:tcMar>
          </w:tcPr>
          <w:p>
            <w:pPr>
              <w:spacing w:before="0" w:after="0" w:line="259" w:lineRule="auto"/>
              <w:jc w:val="center"/>
            </w:pPr>
            <w:r/>
            <w:r>
              <w:rPr>
                <w:rFonts w:ascii="Arial" w:hAnsi="Arial" w:eastAsia="Arial"/>
                <w:b w:val="0"/>
                <w:i w:val="0"/>
                <w:color w:val="18312D"/>
                <w:sz w:val="18"/>
              </w:rPr>
              <w:t>7</w:t>
            </w:r>
          </w:p>
        </w:tc>
        <w:tc>
          <w:tcPr>
            <w:tcW w:type="dxa" w:w="5100"/>
            <w:shd w:fill="FFFFFF"/>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c>
          <w:tcPr>
            <w:tcW w:type="dxa" w:w="3360"/>
            <w:shd w:fill="FFFFFF"/>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r>
      <w:tr>
        <w:trPr>
          <w:cantSplit/>
        </w:trPr>
        <w:tc>
          <w:tcPr>
            <w:tcW w:type="dxa" w:w="900"/>
            <w:shd w:fill="F3F7F6"/>
            <w:tcMar>
              <w:top w:w="170" w:type="dxa"/>
              <w:start w:w="125" w:type="dxa"/>
              <w:bottom w:w="170" w:type="dxa"/>
              <w:end w:w="125" w:type="dxa"/>
            </w:tcMar>
          </w:tcPr>
          <w:p>
            <w:pPr>
              <w:spacing w:before="0" w:after="0" w:line="259" w:lineRule="auto"/>
              <w:jc w:val="center"/>
            </w:pPr>
            <w:r/>
            <w:r>
              <w:rPr>
                <w:rFonts w:ascii="Arial" w:hAnsi="Arial" w:eastAsia="Arial"/>
                <w:b w:val="0"/>
                <w:i w:val="0"/>
                <w:color w:val="18312D"/>
                <w:sz w:val="18"/>
              </w:rPr>
              <w:t>8</w:t>
            </w:r>
          </w:p>
        </w:tc>
        <w:tc>
          <w:tcPr>
            <w:tcW w:type="dxa" w:w="5100"/>
            <w:shd w:fill="F3F7F6"/>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c>
          <w:tcPr>
            <w:tcW w:type="dxa" w:w="3360"/>
            <w:shd w:fill="F3F7F6"/>
            <w:tcMar>
              <w:top w:w="170" w:type="dxa"/>
              <w:start w:w="125" w:type="dxa"/>
              <w:bottom w:w="170" w:type="dxa"/>
              <w:end w:w="125" w:type="dxa"/>
            </w:tcMar>
          </w:tcPr>
          <w:p>
            <w:pPr>
              <w:spacing w:before="0" w:after="0" w:line="259" w:lineRule="auto"/>
              <w:jc w:val="left"/>
            </w:pPr>
            <w:r/>
            <w:r>
              <w:rPr>
                <w:rFonts w:ascii="Arial" w:hAnsi="Arial" w:eastAsia="Arial"/>
                <w:b w:val="0"/>
                <w:i w:val="0"/>
                <w:color w:val="18312D"/>
                <w:sz w:val="18"/>
              </w:rPr>
            </w:r>
          </w:p>
        </w:tc>
      </w:tr>
    </w:tbl>
    <w:p>
      <w:pPr>
        <w:pStyle w:val="Heading1"/>
        <w:keepNext/>
        <w:keepLines/>
      </w:pPr>
      <w:r>
        <w:t>7. Kết luận phạm vi</w:t>
      </w:r>
    </w:p>
    <w:tbl>
      <w:tblPr>
        <w:tblW w:type="dxa" w:w="9360"/>
        <w:jc w:val="left"/>
        <w:tblLayout w:type="fixed"/>
        <w:tblLook w:firstColumn="1" w:firstRow="1" w:lastColumn="0" w:lastRow="0" w:noHBand="0" w:noVBand="1" w:val="04A0"/>
        <w:tblInd w:w="120" w:type="dxa"/>
        <w:tblBorders>
          <w:top w:val="single" w:sz="2" w:space="0" w:color="EAF6B1"/>
          <w:left w:val="single" w:sz="2" w:space="0" w:color="EAF6B1"/>
          <w:bottom w:val="single" w:sz="2" w:space="0" w:color="EAF6B1"/>
          <w:right w:val="single" w:sz="2" w:space="0" w:color="EAF6B1"/>
          <w:insideH w:val="single" w:sz="2" w:space="0" w:color="EAF6B1"/>
          <w:insideV w:val="single" w:sz="2" w:space="0" w:color="EAF6B1"/>
        </w:tblBorders>
      </w:tblPr>
      <w:tblGrid>
        <w:gridCol w:w="9360"/>
      </w:tblGrid>
      <w:tr>
        <w:trPr>
          <w:cantSplit/>
        </w:trPr>
        <w:tc>
          <w:tcPr>
            <w:tcW w:type="dxa" w:w="9360"/>
            <w:tcMar>
              <w:top w:w="135" w:type="dxa"/>
              <w:start w:w="180" w:type="dxa"/>
              <w:bottom w:w="135" w:type="dxa"/>
              <w:end w:w="180" w:type="dxa"/>
            </w:tcMar>
            <w:vAlign w:val="center"/>
            <w:shd w:fill="EAF6B1"/>
          </w:tcPr>
          <w:p>
            <w:pPr>
              <w:spacing w:after="0" w:line="269" w:lineRule="auto"/>
            </w:pPr>
            <w:r>
              <w:rPr>
                <w:rFonts w:ascii="Arial" w:hAnsi="Arial" w:eastAsia="Arial"/>
                <w:b/>
                <w:i w:val="0"/>
                <w:color w:val="087F78"/>
                <w:sz w:val="20"/>
              </w:rPr>
              <w:t xml:space="preserve">Đề nghị xác nhận: </w:t>
            </w:r>
            <w:r>
              <w:rPr>
                <w:rFonts w:ascii="Arial" w:hAnsi="Arial" w:eastAsia="Arial"/>
                <w:b w:val="0"/>
                <w:i w:val="0"/>
                <w:color w:val="18312D"/>
                <w:sz w:val="20"/>
              </w:rPr>
              <w:t>Sau khi khách hàng chốt tài liệu này, danh sách màn hình và wireframe sẽ được dùng làm cơ sở để khóa scope, hoàn thiện UI chi tiết, lập trình và nghiệm thu theo từng bản release. Những thay đổi mới sau thời điểm chốt sẽ được tách thành yêu cầu bổ sung nếu làm tăng khối lượng.</w:t>
            </w:r>
          </w:p>
        </w:tc>
      </w:tr>
    </w:tbl>
    <w:p>
      <w:pPr>
        <w:spacing w:after="40"/>
      </w:pPr>
    </w:p>
    <w:p>
      <w:pPr>
        <w:spacing w:after="0" w:line="264" w:lineRule="auto"/>
      </w:pPr>
      <w:r>
        <w:rPr>
          <w:rFonts w:ascii="Arial" w:hAnsi="Arial" w:eastAsia="Arial"/>
          <w:b w:val="0"/>
          <w:i/>
          <w:color w:val="18312D"/>
          <w:sz w:val="20"/>
        </w:rPr>
        <w:t>Ngày lập tài liệu: 28/08/2026. Người duyệt phía khách hàng: ______________________________    Ngày xác nhận: ____/____/________</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eastAsia="Arial"/>
        <w:b w:val="0"/>
        <w:i w:val="0"/>
        <w:color w:val="647B76"/>
        <w:sz w:val="16"/>
      </w:rPr>
      <w:t xml:space="preserve">Tài liệu chốt phạm vi  |  Trang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i w:val="0"/>
        <w:color w:val="647B76"/>
        <w:sz w:val="16"/>
      </w:rPr>
      <w:t>TCC-ICT  |  TÍNH NĂNG &amp; WIREFRAME DUYỆT PHẠM VI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831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6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87F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1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TCC-ICT - Danh sach tinh nang va wireframe duyet pham vi</dc:title>
  <dc:subject>Danh sach man hinh, tinh nang va wireframe low-fidelity de khach hang xac nhan</dc:subject>
  <dc:creator>TCC-ICT Project Team</dc:creator>
  <cp:keywords/>
  <dc:description>Tai lieu xac nhan pham vi lap ngay 28/08/2026.</dc:description>
  <cp:lastModifiedBy/>
  <cp:revision>1</cp:revision>
  <dcterms:created xsi:type="dcterms:W3CDTF">2013-12-23T23:15:00Z</dcterms:created>
  <dcterms:modified xsi:type="dcterms:W3CDTF">2013-12-23T23:15:00Z</dcterms:modified>
  <cp:category/>
</cp:coreProperties>
</file>