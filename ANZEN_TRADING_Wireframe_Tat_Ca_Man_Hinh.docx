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202020"/>
          <w:sz w:val="54"/>
        </w:rPr>
        <w:t>ANZEN TRADING</w:t>
      </w:r>
    </w:p>
    <w:p>
      <w:pPr>
        <w:spacing w:after="60"/>
      </w:pPr>
      <w:r>
        <w:rPr>
          <w:rFonts w:ascii="Calibri" w:hAnsi="Calibri"/>
          <w:b/>
          <w:color w:val="555555"/>
          <w:sz w:val="34"/>
        </w:rPr>
        <w:t>WIREFRAME LOW-FIDELITY</w:t>
      </w:r>
    </w:p>
    <w:p>
      <w:pPr>
        <w:spacing w:after="60"/>
      </w:pPr>
      <w:r>
        <w:rPr>
          <w:rFonts w:ascii="Calibri" w:hAnsi="Calibri"/>
          <w:b w:val="0"/>
          <w:color w:val="555555"/>
          <w:sz w:val="22"/>
        </w:rPr>
        <w:t>Bản vẽ lại theo đúng mục đích wireframe: chỉ chốt bố cục, luồng và vị trí thành phần. Không dùng màu/icon final để tránh nhầm với bản thiết kế UI.</w:t>
      </w:r>
    </w:p>
    <w:p>
      <w:pPr>
        <w:pStyle w:val="Heading1"/>
      </w:pPr>
      <w:r>
        <w:t>Cách đọc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202020"/>
          <w:sz w:val="20"/>
        </w:rPr>
        <w:t>Khung điện thoại là một màn hình độc lập; status bar dùng 17:05 để giữ đúng ngữ cảnh iPhone hiện tại.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202020"/>
          <w:sz w:val="20"/>
        </w:rPr>
        <w:t>Các vùng xám là placeholder cho nội dung, hình ảnh hoặc icon ở bước UI final.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202020"/>
          <w:sz w:val="20"/>
        </w:rPr>
        <w:t>Các màn hình được sắp theo luồng thao tác từ đăng nhập → học → nhật ký → plan → cá nhân → admin.</w:t>
      </w:r>
    </w:p>
    <w:p>
      <w:pPr>
        <w:pStyle w:val="Heading1"/>
      </w:pPr>
      <w:r>
        <w:t>Bản đồ luồng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D9D9"/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202020"/>
                <w:sz w:val="18"/>
              </w:rPr>
              <w:t>Nhóm</w:t>
            </w:r>
          </w:p>
        </w:tc>
        <w:tc>
          <w:tcPr>
            <w:tcW w:type="dxa" w:w="3456"/>
            <w:shd w:fill="D9D9D9"/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202020"/>
                <w:sz w:val="18"/>
              </w:rPr>
              <w:t>Màn hình</w:t>
            </w:r>
          </w:p>
        </w:tc>
        <w:tc>
          <w:tcPr>
            <w:tcW w:type="dxa" w:w="3456"/>
            <w:shd w:fill="D9D9D9"/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202020"/>
                <w:sz w:val="18"/>
              </w:rPr>
              <w:t>Luồng chính</w:t>
            </w:r>
          </w:p>
        </w:tc>
      </w:tr>
      <w:tr>
        <w:tc>
          <w:tcPr>
            <w:tcW w:type="dxa" w:w="3456"/>
            <w:shd w:fill="F2F2F2"/>
          </w:tcPr>
          <w:p>
            <w:pPr>
              <w:spacing w:after="60"/>
            </w:pPr>
            <w:r/>
            <w:r>
              <w:rPr>
                <w:rFonts w:ascii="Calibri" w:hAnsi="Calibri"/>
                <w:b w:val="0"/>
                <w:color w:val="202020"/>
                <w:sz w:val="18"/>
              </w:rPr>
              <w:t>Auth</w:t>
            </w:r>
          </w:p>
        </w:tc>
        <w:tc>
          <w:tcPr>
            <w:tcW w:type="dxa" w:w="3456"/>
            <w:shd w:fill="F2F2F2"/>
          </w:tcPr>
          <w:p>
            <w:pPr>
              <w:spacing w:after="60"/>
            </w:pPr>
            <w:r/>
            <w:r>
              <w:rPr>
                <w:rFonts w:ascii="Calibri" w:hAnsi="Calibri"/>
                <w:b w:val="0"/>
                <w:color w:val="202020"/>
                <w:sz w:val="18"/>
              </w:rPr>
              <w:t>01-02</w:t>
            </w:r>
          </w:p>
        </w:tc>
        <w:tc>
          <w:tcPr>
            <w:tcW w:type="dxa" w:w="3456"/>
            <w:shd w:fill="F2F2F2"/>
          </w:tcPr>
          <w:p>
            <w:pPr>
              <w:spacing w:after="60"/>
            </w:pPr>
            <w:r/>
            <w:r>
              <w:rPr>
                <w:rFonts w:ascii="Calibri" w:hAnsi="Calibri"/>
                <w:b w:val="0"/>
                <w:color w:val="202020"/>
                <w:sz w:val="18"/>
              </w:rPr>
              <w:t>Đăng nhập → quên mật khẩu</w:t>
            </w:r>
          </w:p>
        </w:tc>
      </w:tr>
      <w:tr>
        <w:tc>
          <w:tcPr>
            <w:tcW w:type="dxa" w:w="3456"/>
            <w:shd w:fill="F2F2F2"/>
          </w:tcPr>
          <w:p>
            <w:pPr>
              <w:spacing w:after="60"/>
            </w:pPr>
            <w:r/>
            <w:r>
              <w:rPr>
                <w:rFonts w:ascii="Calibri" w:hAnsi="Calibri"/>
                <w:b w:val="0"/>
                <w:color w:val="202020"/>
                <w:sz w:val="18"/>
              </w:rPr>
              <w:t>Học tập</w:t>
            </w:r>
          </w:p>
        </w:tc>
        <w:tc>
          <w:tcPr>
            <w:tcW w:type="dxa" w:w="3456"/>
            <w:shd w:fill="F2F2F2"/>
          </w:tcPr>
          <w:p>
            <w:pPr>
              <w:spacing w:after="60"/>
            </w:pPr>
            <w:r/>
            <w:r>
              <w:rPr>
                <w:rFonts w:ascii="Calibri" w:hAnsi="Calibri"/>
                <w:b w:val="0"/>
                <w:color w:val="202020"/>
                <w:sz w:val="18"/>
              </w:rPr>
              <w:t>03-07</w:t>
            </w:r>
          </w:p>
        </w:tc>
        <w:tc>
          <w:tcPr>
            <w:tcW w:type="dxa" w:w="3456"/>
            <w:shd w:fill="F2F2F2"/>
          </w:tcPr>
          <w:p>
            <w:pPr>
              <w:spacing w:after="60"/>
            </w:pPr>
            <w:r/>
            <w:r>
              <w:rPr>
                <w:rFonts w:ascii="Calibri" w:hAnsi="Calibri"/>
                <w:b w:val="0"/>
                <w:color w:val="202020"/>
                <w:sz w:val="18"/>
              </w:rPr>
              <w:t>Thư viện → bài khóa → thẻ kiến thức → bài tập</w:t>
            </w:r>
          </w:p>
        </w:tc>
      </w:tr>
      <w:tr>
        <w:tc>
          <w:tcPr>
            <w:tcW w:type="dxa" w:w="3456"/>
            <w:shd w:fill="F2F2F2"/>
          </w:tcPr>
          <w:p>
            <w:pPr>
              <w:spacing w:after="60"/>
            </w:pPr>
            <w:r/>
            <w:r>
              <w:rPr>
                <w:rFonts w:ascii="Calibri" w:hAnsi="Calibri"/>
                <w:b w:val="0"/>
                <w:color w:val="202020"/>
                <w:sz w:val="18"/>
              </w:rPr>
              <w:t>Nhật ký</w:t>
            </w:r>
          </w:p>
        </w:tc>
        <w:tc>
          <w:tcPr>
            <w:tcW w:type="dxa" w:w="3456"/>
            <w:shd w:fill="F2F2F2"/>
          </w:tcPr>
          <w:p>
            <w:pPr>
              <w:spacing w:after="60"/>
            </w:pPr>
            <w:r/>
            <w:r>
              <w:rPr>
                <w:rFonts w:ascii="Calibri" w:hAnsi="Calibri"/>
                <w:b w:val="0"/>
                <w:color w:val="202020"/>
                <w:sz w:val="18"/>
              </w:rPr>
              <w:t>08-11</w:t>
            </w:r>
          </w:p>
        </w:tc>
        <w:tc>
          <w:tcPr>
            <w:tcW w:type="dxa" w:w="3456"/>
            <w:shd w:fill="F2F2F2"/>
          </w:tcPr>
          <w:p>
            <w:pPr>
              <w:spacing w:after="60"/>
            </w:pPr>
            <w:r/>
            <w:r>
              <w:rPr>
                <w:rFonts w:ascii="Calibri" w:hAnsi="Calibri"/>
                <w:b w:val="0"/>
                <w:color w:val="202020"/>
                <w:sz w:val="18"/>
              </w:rPr>
              <w:t>Lịch → ngày → thêm giao dịch / Swing</w:t>
            </w:r>
          </w:p>
        </w:tc>
      </w:tr>
      <w:tr>
        <w:tc>
          <w:tcPr>
            <w:tcW w:type="dxa" w:w="3456"/>
            <w:shd w:fill="F2F2F2"/>
          </w:tcPr>
          <w:p>
            <w:pPr>
              <w:spacing w:after="60"/>
            </w:pPr>
            <w:r/>
            <w:r>
              <w:rPr>
                <w:rFonts w:ascii="Calibri" w:hAnsi="Calibri"/>
                <w:b w:val="0"/>
                <w:color w:val="202020"/>
                <w:sz w:val="18"/>
              </w:rPr>
              <w:t>Plan</w:t>
            </w:r>
          </w:p>
        </w:tc>
        <w:tc>
          <w:tcPr>
            <w:tcW w:type="dxa" w:w="3456"/>
            <w:shd w:fill="F2F2F2"/>
          </w:tcPr>
          <w:p>
            <w:pPr>
              <w:spacing w:after="60"/>
            </w:pPr>
            <w:r/>
            <w:r>
              <w:rPr>
                <w:rFonts w:ascii="Calibri" w:hAnsi="Calibri"/>
                <w:b w:val="0"/>
                <w:color w:val="202020"/>
                <w:sz w:val="18"/>
              </w:rPr>
              <w:t>12-16</w:t>
            </w:r>
          </w:p>
        </w:tc>
        <w:tc>
          <w:tcPr>
            <w:tcW w:type="dxa" w:w="3456"/>
            <w:shd w:fill="F2F2F2"/>
          </w:tcPr>
          <w:p>
            <w:pPr>
              <w:spacing w:after="60"/>
            </w:pPr>
            <w:r/>
            <w:r>
              <w:rPr>
                <w:rFonts w:ascii="Calibri" w:hAnsi="Calibri"/>
                <w:b w:val="0"/>
                <w:color w:val="202020"/>
                <w:sz w:val="18"/>
              </w:rPr>
              <w:t>Ngày / tuần / tháng → kế thừa → editor</w:t>
            </w:r>
          </w:p>
        </w:tc>
      </w:tr>
      <w:tr>
        <w:tc>
          <w:tcPr>
            <w:tcW w:type="dxa" w:w="3456"/>
            <w:shd w:fill="F2F2F2"/>
          </w:tcPr>
          <w:p>
            <w:pPr>
              <w:spacing w:after="60"/>
            </w:pPr>
            <w:r/>
            <w:r>
              <w:rPr>
                <w:rFonts w:ascii="Calibri" w:hAnsi="Calibri"/>
                <w:b w:val="0"/>
                <w:color w:val="202020"/>
                <w:sz w:val="18"/>
              </w:rPr>
              <w:t>Cá nhân</w:t>
            </w:r>
          </w:p>
        </w:tc>
        <w:tc>
          <w:tcPr>
            <w:tcW w:type="dxa" w:w="3456"/>
            <w:shd w:fill="F2F2F2"/>
          </w:tcPr>
          <w:p>
            <w:pPr>
              <w:spacing w:after="60"/>
            </w:pPr>
            <w:r/>
            <w:r>
              <w:rPr>
                <w:rFonts w:ascii="Calibri" w:hAnsi="Calibri"/>
                <w:b w:val="0"/>
                <w:color w:val="202020"/>
                <w:sz w:val="18"/>
              </w:rPr>
              <w:t>17-18</w:t>
            </w:r>
          </w:p>
        </w:tc>
        <w:tc>
          <w:tcPr>
            <w:tcW w:type="dxa" w:w="3456"/>
            <w:shd w:fill="F2F2F2"/>
          </w:tcPr>
          <w:p>
            <w:pPr>
              <w:spacing w:after="60"/>
            </w:pPr>
            <w:r/>
            <w:r>
              <w:rPr>
                <w:rFonts w:ascii="Calibri" w:hAnsi="Calibri"/>
                <w:b w:val="0"/>
                <w:color w:val="202020"/>
                <w:sz w:val="18"/>
              </w:rPr>
              <w:t>Tài khoản → điểm danh 1 lần/ngày</w:t>
            </w:r>
          </w:p>
        </w:tc>
      </w:tr>
      <w:tr>
        <w:tc>
          <w:tcPr>
            <w:tcW w:type="dxa" w:w="3456"/>
            <w:shd w:fill="F2F2F2"/>
          </w:tcPr>
          <w:p>
            <w:pPr>
              <w:spacing w:after="60"/>
            </w:pPr>
            <w:r/>
            <w:r>
              <w:rPr>
                <w:rFonts w:ascii="Calibri" w:hAnsi="Calibri"/>
                <w:b w:val="0"/>
                <w:color w:val="202020"/>
                <w:sz w:val="18"/>
              </w:rPr>
              <w:t>Admin</w:t>
            </w:r>
          </w:p>
        </w:tc>
        <w:tc>
          <w:tcPr>
            <w:tcW w:type="dxa" w:w="3456"/>
            <w:shd w:fill="F2F2F2"/>
          </w:tcPr>
          <w:p>
            <w:pPr>
              <w:spacing w:after="60"/>
            </w:pPr>
            <w:r/>
            <w:r>
              <w:rPr>
                <w:rFonts w:ascii="Calibri" w:hAnsi="Calibri"/>
                <w:b w:val="0"/>
                <w:color w:val="202020"/>
                <w:sz w:val="18"/>
              </w:rPr>
              <w:t>19</w:t>
            </w:r>
          </w:p>
        </w:tc>
        <w:tc>
          <w:tcPr>
            <w:tcW w:type="dxa" w:w="3456"/>
            <w:shd w:fill="F2F2F2"/>
          </w:tcPr>
          <w:p>
            <w:pPr>
              <w:spacing w:after="60"/>
            </w:pPr>
            <w:r/>
            <w:r>
              <w:rPr>
                <w:rFonts w:ascii="Calibri" w:hAnsi="Calibri"/>
                <w:b w:val="0"/>
                <w:color w:val="202020"/>
                <w:sz w:val="18"/>
              </w:rPr>
              <w:t>Quản lý quyền, bài học, media, dữ liệu</w:t>
            </w:r>
          </w:p>
        </w:tc>
      </w:tr>
    </w:tbl>
    <w:p>
      <w:r>
        <w:br w:type="page"/>
      </w:r>
    </w:p>
    <w:p>
      <w:pPr>
        <w:pStyle w:val="Heading1"/>
      </w:pPr>
      <w:r>
        <w:t>01 - Đăng nhập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78779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7877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Calibri" w:hAnsi="Calibri"/>
          <w:b w:val="0"/>
          <w:color w:val="555555"/>
          <w:sz w:val="20"/>
        </w:rPr>
        <w:t>Màn đăng nhập; không có đăng ký tài khoản từ mobile.</w:t>
      </w:r>
    </w:p>
    <w:p>
      <w:pPr>
        <w:spacing w:after="60"/>
      </w:pPr>
      <w:r>
        <w:rPr>
          <w:rFonts w:ascii="Calibri" w:hAnsi="Calibri"/>
          <w:b w:val="0"/>
          <w:color w:val="555555"/>
          <w:sz w:val="20"/>
        </w:rPr>
        <w:t>Duyệt bố cục: [ ] OK     [ ] Cần sửa     Ghi chú: ____________________________________________</w:t>
      </w:r>
    </w:p>
    <w:p>
      <w:r>
        <w:br w:type="page"/>
      </w:r>
    </w:p>
    <w:p>
      <w:pPr>
        <w:pStyle w:val="Heading1"/>
      </w:pPr>
      <w:r>
        <w:t>02 - Quên mật khẩu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78779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7877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Calibri" w:hAnsi="Calibri"/>
          <w:b w:val="0"/>
          <w:color w:val="555555"/>
          <w:sz w:val="20"/>
        </w:rPr>
        <w:t>Gửi mã xác thực qua email và đặt lại mật khẩu.</w:t>
      </w:r>
    </w:p>
    <w:p>
      <w:pPr>
        <w:spacing w:after="60"/>
      </w:pPr>
      <w:r>
        <w:rPr>
          <w:rFonts w:ascii="Calibri" w:hAnsi="Calibri"/>
          <w:b w:val="0"/>
          <w:color w:val="555555"/>
          <w:sz w:val="20"/>
        </w:rPr>
        <w:t>Duyệt bố cục: [ ] OK     [ ] Cần sửa     Ghi chú: ____________________________________________</w:t>
      </w:r>
    </w:p>
    <w:p>
      <w:r>
        <w:br w:type="page"/>
      </w:r>
    </w:p>
    <w:p>
      <w:pPr>
        <w:pStyle w:val="Heading1"/>
      </w:pPr>
      <w:r>
        <w:t>03 - Trang chủ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78779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7877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Calibri" w:hAnsi="Calibri"/>
          <w:b w:val="0"/>
          <w:color w:val="555555"/>
          <w:sz w:val="20"/>
        </w:rPr>
        <w:t>Trang public: giới thiệu app, cách sử dụng, Tin đỏ trong tuần.</w:t>
      </w:r>
    </w:p>
    <w:p>
      <w:pPr>
        <w:spacing w:after="60"/>
      </w:pPr>
      <w:r>
        <w:rPr>
          <w:rFonts w:ascii="Calibri" w:hAnsi="Calibri"/>
          <w:b w:val="0"/>
          <w:color w:val="555555"/>
          <w:sz w:val="20"/>
        </w:rPr>
        <w:t>Duyệt bố cục: [ ] OK     [ ] Cần sửa     Ghi chú: ____________________________________________</w:t>
      </w:r>
    </w:p>
    <w:p>
      <w:r>
        <w:br w:type="page"/>
      </w:r>
    </w:p>
    <w:p>
      <w:pPr>
        <w:pStyle w:val="Heading1"/>
      </w:pPr>
      <w:r>
        <w:t>04 - Kiến thức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78779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7877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Calibri" w:hAnsi="Calibri"/>
          <w:b w:val="0"/>
          <w:color w:val="555555"/>
          <w:sz w:val="20"/>
        </w:rPr>
        <w:t>Tìm kiếm, Cơ bản/Nâng cao, quyền truy cập và tiến trình bài học.</w:t>
      </w:r>
    </w:p>
    <w:p>
      <w:pPr>
        <w:spacing w:after="60"/>
      </w:pPr>
      <w:r>
        <w:rPr>
          <w:rFonts w:ascii="Calibri" w:hAnsi="Calibri"/>
          <w:b w:val="0"/>
          <w:color w:val="555555"/>
          <w:sz w:val="20"/>
        </w:rPr>
        <w:t>Duyệt bố cục: [ ] OK     [ ] Cần sửa     Ghi chú: ____________________________________________</w:t>
      </w:r>
    </w:p>
    <w:p>
      <w:r>
        <w:br w:type="page"/>
      </w:r>
    </w:p>
    <w:p>
      <w:pPr>
        <w:pStyle w:val="Heading1"/>
      </w:pPr>
      <w:r>
        <w:t>05 - Bài học bị khóa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78779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7877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Calibri" w:hAnsi="Calibri"/>
          <w:b w:val="0"/>
          <w:color w:val="555555"/>
          <w:sz w:val="20"/>
        </w:rPr>
        <w:t>Modal hiển thị khi user chưa có quyền mở bài.</w:t>
      </w:r>
    </w:p>
    <w:p>
      <w:pPr>
        <w:spacing w:after="60"/>
      </w:pPr>
      <w:r>
        <w:rPr>
          <w:rFonts w:ascii="Calibri" w:hAnsi="Calibri"/>
          <w:b w:val="0"/>
          <w:color w:val="555555"/>
          <w:sz w:val="20"/>
        </w:rPr>
        <w:t>Duyệt bố cục: [ ] OK     [ ] Cần sửa     Ghi chú: ____________________________________________</w:t>
      </w:r>
    </w:p>
    <w:p>
      <w:r>
        <w:br w:type="page"/>
      </w:r>
    </w:p>
    <w:p>
      <w:pPr>
        <w:pStyle w:val="Heading1"/>
      </w:pPr>
      <w:r>
        <w:t>06 - Học kiến thức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787790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7877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Calibri" w:hAnsi="Calibri"/>
          <w:b w:val="0"/>
          <w:color w:val="555555"/>
          <w:sz w:val="20"/>
        </w:rPr>
        <w:t>Thẻ kiến thức full màn hình, các thẻ xếp chồng sẵn.</w:t>
      </w:r>
    </w:p>
    <w:p>
      <w:pPr>
        <w:spacing w:after="60"/>
      </w:pPr>
      <w:r>
        <w:rPr>
          <w:rFonts w:ascii="Calibri" w:hAnsi="Calibri"/>
          <w:b w:val="0"/>
          <w:color w:val="555555"/>
          <w:sz w:val="20"/>
        </w:rPr>
        <w:t>Duyệt bố cục: [ ] OK     [ ] Cần sửa     Ghi chú: ____________________________________________</w:t>
      </w:r>
    </w:p>
    <w:p>
      <w:r>
        <w:br w:type="page"/>
      </w:r>
    </w:p>
    <w:p>
      <w:pPr>
        <w:pStyle w:val="Heading1"/>
      </w:pPr>
      <w:r>
        <w:t>07 - Bài tập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787790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7877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Calibri" w:hAnsi="Calibri"/>
          <w:b w:val="0"/>
          <w:color w:val="555555"/>
          <w:sz w:val="20"/>
        </w:rPr>
        <w:t>Sau phần kiến thức: câu hỏi, 3 đáp án, text/hình ảnh.</w:t>
      </w:r>
    </w:p>
    <w:p>
      <w:pPr>
        <w:spacing w:after="60"/>
      </w:pPr>
      <w:r>
        <w:rPr>
          <w:rFonts w:ascii="Calibri" w:hAnsi="Calibri"/>
          <w:b w:val="0"/>
          <w:color w:val="555555"/>
          <w:sz w:val="20"/>
        </w:rPr>
        <w:t>Duyệt bố cục: [ ] OK     [ ] Cần sửa     Ghi chú: ____________________________________________</w:t>
      </w:r>
    </w:p>
    <w:p>
      <w:r>
        <w:br w:type="page"/>
      </w:r>
    </w:p>
    <w:p>
      <w:pPr>
        <w:pStyle w:val="Heading1"/>
      </w:pPr>
      <w:r>
        <w:t>08 - Nhật ký Intra day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787790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7877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Calibri" w:hAnsi="Calibri"/>
          <w:b w:val="0"/>
          <w:color w:val="555555"/>
          <w:sz w:val="20"/>
        </w:rPr>
        <w:t>Lịch tháng; chạm một ngày để mở danh sách riêng.</w:t>
      </w:r>
    </w:p>
    <w:p>
      <w:pPr>
        <w:spacing w:after="60"/>
      </w:pPr>
      <w:r>
        <w:rPr>
          <w:rFonts w:ascii="Calibri" w:hAnsi="Calibri"/>
          <w:b w:val="0"/>
          <w:color w:val="555555"/>
          <w:sz w:val="20"/>
        </w:rPr>
        <w:t>Duyệt bố cục: [ ] OK     [ ] Cần sửa     Ghi chú: ____________________________________________</w:t>
      </w:r>
    </w:p>
    <w:p>
      <w:r>
        <w:br w:type="page"/>
      </w:r>
    </w:p>
    <w:p>
      <w:pPr>
        <w:pStyle w:val="Heading1"/>
      </w:pPr>
      <w:r>
        <w:t>09 - Nhật ký trong ngày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787790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7877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Calibri" w:hAnsi="Calibri"/>
          <w:b w:val="0"/>
          <w:color w:val="555555"/>
          <w:sz w:val="20"/>
        </w:rPr>
        <w:t>Danh sách nhiều giao dịch; xanh/lỗ đỏ/Running; nút +.</w:t>
      </w:r>
    </w:p>
    <w:p>
      <w:pPr>
        <w:spacing w:after="60"/>
      </w:pPr>
      <w:r>
        <w:rPr>
          <w:rFonts w:ascii="Calibri" w:hAnsi="Calibri"/>
          <w:b w:val="0"/>
          <w:color w:val="555555"/>
          <w:sz w:val="20"/>
        </w:rPr>
        <w:t>Duyệt bố cục: [ ] OK     [ ] Cần sửa     Ghi chú: ____________________________________________</w:t>
      </w:r>
    </w:p>
    <w:p>
      <w:r>
        <w:br w:type="page"/>
      </w:r>
    </w:p>
    <w:p>
      <w:pPr>
        <w:pStyle w:val="Heading1"/>
      </w:pPr>
      <w:r>
        <w:t>10 - Thêm nhật ký giao dịch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787790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7877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Calibri" w:hAnsi="Calibri"/>
          <w:b w:val="0"/>
          <w:color w:val="555555"/>
          <w:sz w:val="20"/>
        </w:rPr>
        <w:t>Form asset input-dropdown một field; ảnh, ghi chú, PNL.</w:t>
      </w:r>
    </w:p>
    <w:p>
      <w:pPr>
        <w:spacing w:after="60"/>
      </w:pPr>
      <w:r>
        <w:rPr>
          <w:rFonts w:ascii="Calibri" w:hAnsi="Calibri"/>
          <w:b w:val="0"/>
          <w:color w:val="555555"/>
          <w:sz w:val="20"/>
        </w:rPr>
        <w:t>Duyệt bố cục: [ ] OK     [ ] Cần sửa     Ghi chú: ____________________________________________</w:t>
      </w:r>
    </w:p>
    <w:p>
      <w:r>
        <w:br w:type="page"/>
      </w:r>
    </w:p>
    <w:p>
      <w:pPr>
        <w:pStyle w:val="Heading1"/>
      </w:pPr>
      <w:r>
        <w:t>11 - Nhật ký Swing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787790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7877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Calibri" w:hAnsi="Calibri"/>
          <w:b w:val="0"/>
          <w:color w:val="555555"/>
          <w:sz w:val="20"/>
        </w:rPr>
        <w:t>List đơn giản không lịch; nút + ở góc phải dưới.</w:t>
      </w:r>
    </w:p>
    <w:p>
      <w:pPr>
        <w:spacing w:after="60"/>
      </w:pPr>
      <w:r>
        <w:rPr>
          <w:rFonts w:ascii="Calibri" w:hAnsi="Calibri"/>
          <w:b w:val="0"/>
          <w:color w:val="555555"/>
          <w:sz w:val="20"/>
        </w:rPr>
        <w:t>Duyệt bố cục: [ ] OK     [ ] Cần sửa     Ghi chú: ____________________________________________</w:t>
      </w:r>
    </w:p>
    <w:p>
      <w:r>
        <w:br w:type="page"/>
      </w:r>
    </w:p>
    <w:p>
      <w:pPr>
        <w:pStyle w:val="Heading1"/>
      </w:pPr>
      <w:r>
        <w:t>12 - Plan ngày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787790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7877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Calibri" w:hAnsi="Calibri"/>
          <w:b w:val="0"/>
          <w:color w:val="555555"/>
          <w:sz w:val="20"/>
        </w:rPr>
        <w:t>Plan ngày kế thừa plan tuần; có cặp thời gian multiple.</w:t>
      </w:r>
    </w:p>
    <w:p>
      <w:pPr>
        <w:spacing w:after="60"/>
      </w:pPr>
      <w:r>
        <w:rPr>
          <w:rFonts w:ascii="Calibri" w:hAnsi="Calibri"/>
          <w:b w:val="0"/>
          <w:color w:val="555555"/>
          <w:sz w:val="20"/>
        </w:rPr>
        <w:t>Duyệt bố cục: [ ] OK     [ ] Cần sửa     Ghi chú: ____________________________________________</w:t>
      </w:r>
    </w:p>
    <w:p>
      <w:r>
        <w:br w:type="page"/>
      </w:r>
    </w:p>
    <w:p>
      <w:pPr>
        <w:pStyle w:val="Heading1"/>
      </w:pPr>
      <w:r>
        <w:t>13 - Plan tuần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787790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7877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Calibri" w:hAnsi="Calibri"/>
          <w:b w:val="0"/>
          <w:color w:val="555555"/>
          <w:sz w:val="20"/>
        </w:rPr>
        <w:t>Plan tuần kế thừa plan tháng; không hiển thị lịch.</w:t>
      </w:r>
    </w:p>
    <w:p>
      <w:pPr>
        <w:spacing w:after="60"/>
      </w:pPr>
      <w:r>
        <w:rPr>
          <w:rFonts w:ascii="Calibri" w:hAnsi="Calibri"/>
          <w:b w:val="0"/>
          <w:color w:val="555555"/>
          <w:sz w:val="20"/>
        </w:rPr>
        <w:t>Duyệt bố cục: [ ] OK     [ ] Cần sửa     Ghi chú: ____________________________________________</w:t>
      </w:r>
    </w:p>
    <w:p>
      <w:r>
        <w:br w:type="page"/>
      </w:r>
    </w:p>
    <w:p>
      <w:pPr>
        <w:pStyle w:val="Heading1"/>
      </w:pPr>
      <w:r>
        <w:t>14 - Plan tháng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787790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7877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Calibri" w:hAnsi="Calibri"/>
          <w:b w:val="0"/>
          <w:color w:val="555555"/>
          <w:sz w:val="20"/>
        </w:rPr>
        <w:t>Plan tháng là nguồn; không kế thừa cấp nào.</w:t>
      </w:r>
    </w:p>
    <w:p>
      <w:pPr>
        <w:spacing w:after="60"/>
      </w:pPr>
      <w:r>
        <w:rPr>
          <w:rFonts w:ascii="Calibri" w:hAnsi="Calibri"/>
          <w:b w:val="0"/>
          <w:color w:val="555555"/>
          <w:sz w:val="20"/>
        </w:rPr>
        <w:t>Duyệt bố cục: [ ] OK     [ ] Cần sửa     Ghi chú: ____________________________________________</w:t>
      </w:r>
    </w:p>
    <w:p>
      <w:r>
        <w:br w:type="page"/>
      </w:r>
    </w:p>
    <w:p>
      <w:pPr>
        <w:pStyle w:val="Heading1"/>
      </w:pPr>
      <w:r>
        <w:t>15 - Editor Plan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787790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7877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Calibri" w:hAnsi="Calibri"/>
          <w:b w:val="0"/>
          <w:color w:val="555555"/>
          <w:sz w:val="20"/>
        </w:rPr>
        <w:t>Editor kiểu Word: plain text và hình ảnh xen kẽ, lưu offline.</w:t>
      </w:r>
    </w:p>
    <w:p>
      <w:pPr>
        <w:spacing w:after="60"/>
      </w:pPr>
      <w:r>
        <w:rPr>
          <w:rFonts w:ascii="Calibri" w:hAnsi="Calibri"/>
          <w:b w:val="0"/>
          <w:color w:val="555555"/>
          <w:sz w:val="20"/>
        </w:rPr>
        <w:t>Duyệt bố cục: [ ] OK     [ ] Cần sửa     Ghi chú: ____________________________________________</w:t>
      </w:r>
    </w:p>
    <w:p>
      <w:r>
        <w:br w:type="page"/>
      </w:r>
    </w:p>
    <w:p>
      <w:pPr>
        <w:pStyle w:val="Heading1"/>
      </w:pPr>
      <w:r>
        <w:t>16 - Xác nhận kế thừa Plan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787790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7877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Calibri" w:hAnsi="Calibri"/>
          <w:b w:val="0"/>
          <w:color w:val="555555"/>
          <w:sz w:val="20"/>
        </w:rPr>
        <w:t>Xác nhận sao chép nội dung từ cấp trước.</w:t>
      </w:r>
    </w:p>
    <w:p>
      <w:pPr>
        <w:spacing w:after="60"/>
      </w:pPr>
      <w:r>
        <w:rPr>
          <w:rFonts w:ascii="Calibri" w:hAnsi="Calibri"/>
          <w:b w:val="0"/>
          <w:color w:val="555555"/>
          <w:sz w:val="20"/>
        </w:rPr>
        <w:t>Duyệt bố cục: [ ] OK     [ ] Cần sửa     Ghi chú: ____________________________________________</w:t>
      </w:r>
    </w:p>
    <w:p>
      <w:r>
        <w:br w:type="page"/>
      </w:r>
    </w:p>
    <w:p>
      <w:pPr>
        <w:pStyle w:val="Heading1"/>
      </w:pPr>
      <w:r>
        <w:t>17 - Cá nhân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787790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7877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Calibri" w:hAnsi="Calibri"/>
          <w:b w:val="0"/>
          <w:color w:val="555555"/>
          <w:sz w:val="20"/>
        </w:rPr>
        <w:t>Tài khoản, điểm danh, lịch sử, cài đặt và dữ liệu cá nhân.</w:t>
      </w:r>
    </w:p>
    <w:p>
      <w:pPr>
        <w:spacing w:after="60"/>
      </w:pPr>
      <w:r>
        <w:rPr>
          <w:rFonts w:ascii="Calibri" w:hAnsi="Calibri"/>
          <w:b w:val="0"/>
          <w:color w:val="555555"/>
          <w:sz w:val="20"/>
        </w:rPr>
        <w:t>Duyệt bố cục: [ ] OK     [ ] Cần sửa     Ghi chú: ____________________________________________</w:t>
      </w:r>
    </w:p>
    <w:p>
      <w:r>
        <w:br w:type="page"/>
      </w:r>
    </w:p>
    <w:p>
      <w:pPr>
        <w:pStyle w:val="Heading1"/>
      </w:pPr>
      <w:r>
        <w:t>18 - Điểm danh buổi sáng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787790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7877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Calibri" w:hAnsi="Calibri"/>
          <w:b w:val="0"/>
          <w:color w:val="555555"/>
          <w:sz w:val="20"/>
        </w:rPr>
        <w:t>5 tiêu chí, slider 5 mức, chỉ một lần mỗi ngày.</w:t>
      </w:r>
    </w:p>
    <w:p>
      <w:pPr>
        <w:spacing w:after="60"/>
      </w:pPr>
      <w:r>
        <w:rPr>
          <w:rFonts w:ascii="Calibri" w:hAnsi="Calibri"/>
          <w:b w:val="0"/>
          <w:color w:val="555555"/>
          <w:sz w:val="20"/>
        </w:rPr>
        <w:t>Duyệt bố cục: [ ] OK     [ ] Cần sửa     Ghi chú: ____________________________________________</w:t>
      </w:r>
    </w:p>
    <w:p>
      <w:r>
        <w:br w:type="page"/>
      </w:r>
    </w:p>
    <w:p>
      <w:pPr>
        <w:pStyle w:val="Heading1"/>
      </w:pPr>
      <w:r>
        <w:t>19 - Admin Web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243230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432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Calibri" w:hAnsi="Calibri"/>
          <w:b w:val="0"/>
          <w:color w:val="555555"/>
          <w:sz w:val="20"/>
        </w:rPr>
        <w:t>Quản lý user, quyền, bài học, Google Drive và dữ liệu đồng bộ.</w:t>
      </w:r>
    </w:p>
    <w:p>
      <w:pPr>
        <w:spacing w:after="60"/>
      </w:pPr>
      <w:r>
        <w:rPr>
          <w:rFonts w:ascii="Calibri" w:hAnsi="Calibri"/>
          <w:b w:val="0"/>
          <w:color w:val="555555"/>
          <w:sz w:val="20"/>
        </w:rPr>
        <w:t>Duyệt bố cục: [ ] OK     [ ] Cần sửa     Ghi chú: ____________________________________________</w:t>
      </w:r>
    </w:p>
    <w:p>
      <w:r>
        <w:br w:type="page"/>
      </w:r>
    </w:p>
    <w:p>
      <w:pPr>
        <w:pStyle w:val="Heading1"/>
      </w:pPr>
      <w:r>
        <w:t>Xác nhận wireframe</w:t>
      </w:r>
    </w:p>
    <w:p>
      <w:pPr>
        <w:spacing w:after="60"/>
      </w:pPr>
      <w:r>
        <w:rPr>
          <w:rFonts w:ascii="Calibri" w:hAnsi="Calibri"/>
          <w:b w:val="0"/>
          <w:color w:val="202020"/>
          <w:sz w:val="24"/>
        </w:rPr>
        <w:t>Sau khi duyệt, UI final và code sẽ bám theo bố cục và luồng trên.</w:t>
      </w:r>
    </w:p>
    <w:p>
      <w:pPr>
        <w:spacing w:after="60"/>
      </w:pPr>
      <w:r>
        <w:rPr>
          <w:rFonts w:ascii="Calibri" w:hAnsi="Calibri"/>
          <w:b/>
          <w:color w:val="202020"/>
          <w:sz w:val="24"/>
        </w:rPr>
        <w:t>[ ] Duyệt toàn bộ</w:t>
      </w:r>
    </w:p>
    <w:p>
      <w:pPr>
        <w:spacing w:after="60"/>
      </w:pPr>
      <w:r>
        <w:rPr>
          <w:rFonts w:ascii="Calibri" w:hAnsi="Calibri"/>
          <w:b/>
          <w:color w:val="202020"/>
          <w:sz w:val="24"/>
        </w:rPr>
        <w:t>[ ] Duyệt có ghi chú</w:t>
      </w:r>
    </w:p>
    <w:p>
      <w:pPr>
        <w:spacing w:after="60"/>
      </w:pPr>
      <w:r>
        <w:rPr>
          <w:rFonts w:ascii="Calibri" w:hAnsi="Calibri"/>
          <w:b/>
          <w:color w:val="202020"/>
          <w:sz w:val="24"/>
        </w:rPr>
        <w:t>[ ] Cần vẽ lại trước khi code</w:t>
      </w:r>
    </w:p>
    <w:p>
      <w:pPr>
        <w:spacing w:after="60"/>
      </w:pPr>
      <w:r>
        <w:rPr>
          <w:rFonts w:ascii="Calibri" w:hAnsi="Calibri"/>
          <w:b w:val="0"/>
          <w:color w:val="202020"/>
          <w:sz w:val="22"/>
        </w:rPr>
        <w:t>Ghi chú: ____________________________________________________________________________________</w:t>
      </w:r>
    </w:p>
    <w:p>
      <w:pPr>
        <w:spacing w:after="60"/>
      </w:pPr>
      <w:r>
        <w:rPr>
          <w:rFonts w:ascii="Calibri" w:hAnsi="Calibri"/>
          <w:b w:val="0"/>
          <w:color w:val="202020"/>
          <w:sz w:val="22"/>
        </w:rPr>
        <w:t>Ngày: ____ / ____ / ______     Người xác nhận: ______________________________________________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color w:val="20202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0202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55555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